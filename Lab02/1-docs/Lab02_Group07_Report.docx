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E2837" w14:textId="77777777" w:rsidR="006B1B07" w:rsidRPr="00A041A1" w:rsidRDefault="0023655D">
      <w:pPr>
        <w:spacing w:after="0"/>
        <w:jc w:val="center"/>
        <w:rPr>
          <w:color w:val="000000" w:themeColor="text1"/>
          <w:sz w:val="36"/>
          <w:szCs w:val="36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t>รายงาน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Lab 02: Robust Reactive Lamp</w:t>
      </w:r>
    </w:p>
    <w:p w14:paraId="6F19ACEE" w14:textId="4F11B5AE" w:rsidR="006B1B07" w:rsidRPr="00A041A1" w:rsidRDefault="0023655D">
      <w:pPr>
        <w:spacing w:after="60"/>
        <w:jc w:val="center"/>
        <w:rPr>
          <w:sz w:val="36"/>
          <w:szCs w:val="36"/>
        </w:rPr>
      </w:pPr>
      <w:r w:rsidRPr="00A041A1">
        <w:rPr>
          <w:color w:val="1F1F1F"/>
          <w:sz w:val="36"/>
          <w:szCs w:val="36"/>
        </w:rPr>
        <w:t>รายวิชา 1353410 Biological Sensing and Sensorimotor Control</w:t>
      </w:r>
    </w:p>
    <w:p w14:paraId="78B329E7" w14:textId="6F6657BE" w:rsidR="00A041A1" w:rsidRPr="00A75541" w:rsidRDefault="00A041A1" w:rsidP="00A75541">
      <w:pPr>
        <w:spacing w:after="60"/>
        <w:jc w:val="center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วันที่ 17 กันยายน 2569</w:t>
      </w:r>
      <w:r w:rsidR="00A75541">
        <w:rPr>
          <w:rFonts w:hint="cs"/>
          <w:sz w:val="32"/>
          <w:szCs w:val="32"/>
          <w:cs/>
          <w:lang w:bidi="th-TH"/>
        </w:rPr>
        <w:t xml:space="preserve"> จัดทำโดย</w:t>
      </w:r>
      <w:r w:rsidR="00D6562B">
        <w:rPr>
          <w:rFonts w:hint="cs"/>
          <w:sz w:val="32"/>
          <w:szCs w:val="32"/>
          <w:cs/>
          <w:lang w:bidi="th-TH"/>
        </w:rPr>
        <w:t xml:space="preserve"> </w:t>
      </w:r>
      <w:r w:rsidRPr="003A2A04">
        <w:rPr>
          <w:rFonts w:hint="cs"/>
          <w:sz w:val="32"/>
          <w:szCs w:val="32"/>
          <w:cs/>
          <w:lang w:bidi="th-TH"/>
        </w:rPr>
        <w:t>สมาชิก</w:t>
      </w:r>
      <w:r w:rsidR="003A2A04" w:rsidRPr="003A2A04">
        <w:rPr>
          <w:rFonts w:hint="cs"/>
          <w:sz w:val="32"/>
          <w:szCs w:val="32"/>
          <w:cs/>
          <w:lang w:bidi="th-TH"/>
        </w:rPr>
        <w:t>กลุ่มที่ 7</w:t>
      </w:r>
    </w:p>
    <w:p w14:paraId="793ADE59" w14:textId="5C274DE7" w:rsidR="00A041A1" w:rsidRDefault="00A041A1" w:rsidP="00A041A1">
      <w:pPr>
        <w:pStyle w:val="ae"/>
        <w:numPr>
          <w:ilvl w:val="0"/>
          <w:numId w:val="10"/>
        </w:numPr>
        <w:spacing w:after="60"/>
        <w:jc w:val="center"/>
        <w:rPr>
          <w:sz w:val="32"/>
          <w:szCs w:val="32"/>
          <w:lang w:bidi="th-TH"/>
        </w:rPr>
      </w:pPr>
      <w:r w:rsidRPr="00A041A1">
        <w:rPr>
          <w:rFonts w:hint="cs"/>
          <w:sz w:val="32"/>
          <w:szCs w:val="32"/>
          <w:cs/>
          <w:lang w:bidi="th-TH"/>
        </w:rPr>
        <w:t xml:space="preserve">นางสาวธมนันท์ ลิ้มอิ่ม </w:t>
      </w:r>
      <w:r>
        <w:rPr>
          <w:rFonts w:hint="cs"/>
          <w:sz w:val="32"/>
          <w:szCs w:val="32"/>
          <w:cs/>
          <w:lang w:bidi="th-TH"/>
        </w:rPr>
        <w:t xml:space="preserve"> </w:t>
      </w:r>
      <w:r w:rsidRPr="00A041A1">
        <w:rPr>
          <w:rFonts w:hint="cs"/>
          <w:sz w:val="32"/>
          <w:szCs w:val="32"/>
          <w:cs/>
          <w:lang w:bidi="th-TH"/>
        </w:rPr>
        <w:t>รหัสนักศึกษา 6652500248</w:t>
      </w:r>
    </w:p>
    <w:p w14:paraId="25545DE7" w14:textId="7DEDE111" w:rsidR="00A041A1" w:rsidRPr="00A041A1" w:rsidRDefault="00A041A1" w:rsidP="00A041A1">
      <w:pPr>
        <w:pStyle w:val="ae"/>
        <w:numPr>
          <w:ilvl w:val="0"/>
          <w:numId w:val="10"/>
        </w:numPr>
        <w:spacing w:after="60"/>
        <w:jc w:val="center"/>
        <w:rPr>
          <w:sz w:val="32"/>
          <w:szCs w:val="32"/>
          <w:cs/>
          <w:lang w:bidi="th-TH"/>
        </w:rPr>
      </w:pPr>
      <w:r>
        <w:rPr>
          <w:rFonts w:hint="cs"/>
          <w:sz w:val="32"/>
          <w:szCs w:val="32"/>
          <w:cs/>
          <w:lang w:bidi="th-TH"/>
        </w:rPr>
        <w:t xml:space="preserve">นาย    ธนวัฒน์ อ่อนดำ </w:t>
      </w:r>
      <w:r w:rsidRPr="00A041A1">
        <w:rPr>
          <w:rFonts w:hint="cs"/>
          <w:sz w:val="32"/>
          <w:szCs w:val="32"/>
          <w:cs/>
          <w:lang w:bidi="th-TH"/>
        </w:rPr>
        <w:t>รหัสนักศึกษา 66525002</w:t>
      </w:r>
      <w:r w:rsidR="00491302">
        <w:rPr>
          <w:rFonts w:hint="cs"/>
          <w:sz w:val="32"/>
          <w:szCs w:val="32"/>
          <w:cs/>
          <w:lang w:bidi="th-TH"/>
        </w:rPr>
        <w:t>56</w:t>
      </w:r>
    </w:p>
    <w:p w14:paraId="501734E0" w14:textId="31BAD4E7" w:rsidR="00A041A1" w:rsidRPr="00A041A1" w:rsidRDefault="00A041A1" w:rsidP="00A041A1">
      <w:pPr>
        <w:pStyle w:val="ae"/>
        <w:numPr>
          <w:ilvl w:val="0"/>
          <w:numId w:val="10"/>
        </w:numPr>
        <w:spacing w:after="60"/>
        <w:jc w:val="center"/>
        <w:rPr>
          <w:sz w:val="32"/>
          <w:szCs w:val="32"/>
          <w:cs/>
          <w:lang w:bidi="th-TH"/>
        </w:rPr>
      </w:pPr>
      <w:r>
        <w:rPr>
          <w:rFonts w:hint="cs"/>
          <w:sz w:val="32"/>
          <w:szCs w:val="32"/>
          <w:cs/>
          <w:lang w:bidi="th-TH"/>
        </w:rPr>
        <w:t xml:space="preserve">นาย    </w:t>
      </w:r>
      <w:proofErr w:type="spellStart"/>
      <w:r>
        <w:rPr>
          <w:rFonts w:hint="cs"/>
          <w:sz w:val="32"/>
          <w:szCs w:val="32"/>
          <w:cs/>
          <w:lang w:bidi="th-TH"/>
        </w:rPr>
        <w:t>ศุ</w:t>
      </w:r>
      <w:proofErr w:type="spellEnd"/>
      <w:r>
        <w:rPr>
          <w:rFonts w:hint="cs"/>
          <w:sz w:val="32"/>
          <w:szCs w:val="32"/>
          <w:cs/>
          <w:lang w:bidi="th-TH"/>
        </w:rPr>
        <w:t xml:space="preserve">ภากร  เผ่าพวง </w:t>
      </w:r>
      <w:r w:rsidRPr="00A041A1">
        <w:rPr>
          <w:rFonts w:hint="cs"/>
          <w:sz w:val="32"/>
          <w:szCs w:val="32"/>
          <w:cs/>
          <w:lang w:bidi="th-TH"/>
        </w:rPr>
        <w:t>รหัสนักศึกษา 6</w:t>
      </w:r>
      <w:r>
        <w:rPr>
          <w:rFonts w:hint="cs"/>
          <w:sz w:val="32"/>
          <w:szCs w:val="32"/>
          <w:cs/>
          <w:lang w:bidi="th-TH"/>
        </w:rPr>
        <w:t>7</w:t>
      </w:r>
      <w:r w:rsidRPr="00A041A1">
        <w:rPr>
          <w:rFonts w:hint="cs"/>
          <w:sz w:val="32"/>
          <w:szCs w:val="32"/>
          <w:cs/>
          <w:lang w:bidi="th-TH"/>
        </w:rPr>
        <w:t>52500</w:t>
      </w:r>
      <w:r>
        <w:rPr>
          <w:rFonts w:hint="cs"/>
          <w:sz w:val="32"/>
          <w:szCs w:val="32"/>
          <w:cs/>
          <w:lang w:bidi="th-TH"/>
        </w:rPr>
        <w:t>444</w:t>
      </w:r>
    </w:p>
    <w:p w14:paraId="02799029" w14:textId="77777777" w:rsidR="006B1B07" w:rsidRPr="00A041A1" w:rsidRDefault="0023655D" w:rsidP="00A041A1">
      <w:pPr>
        <w:keepNext/>
        <w:spacing w:before="60" w:after="20"/>
        <w:ind w:firstLine="720"/>
        <w:rPr>
          <w:color w:val="000000" w:themeColor="text1"/>
          <w:sz w:val="36"/>
          <w:szCs w:val="36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t>คำถามวิจัยและสมมติฐาน</w:t>
      </w:r>
      <w:proofErr w:type="spellEnd"/>
    </w:p>
    <w:p w14:paraId="6EBB4715" w14:textId="611040D1" w:rsidR="003A2A04" w:rsidRPr="00976EDB" w:rsidRDefault="00976EDB" w:rsidP="003A2A04">
      <w:pPr>
        <w:spacing w:after="20" w:line="240" w:lineRule="auto"/>
        <w:ind w:firstLine="720"/>
        <w:rPr>
          <w:sz w:val="32"/>
          <w:szCs w:val="32"/>
          <w:lang w:bidi="th-TH"/>
        </w:rPr>
      </w:pPr>
      <w:r w:rsidRPr="00976EDB">
        <w:rPr>
          <w:sz w:val="32"/>
          <w:szCs w:val="32"/>
          <w:cs/>
          <w:lang w:bidi="th-TH"/>
        </w:rPr>
        <w:t xml:space="preserve">การทดลองนี้เปรียบเทียบว่า </w:t>
      </w:r>
      <w:r w:rsidRPr="00976EDB">
        <w:rPr>
          <w:sz w:val="32"/>
          <w:szCs w:val="32"/>
        </w:rPr>
        <w:t xml:space="preserve">controller </w:t>
      </w:r>
      <w:r w:rsidRPr="00976EDB">
        <w:rPr>
          <w:sz w:val="32"/>
          <w:szCs w:val="32"/>
          <w:cs/>
          <w:lang w:bidi="th-TH"/>
        </w:rPr>
        <w:t xml:space="preserve">แต่ละแบบได้รับผลจาก </w:t>
      </w:r>
      <w:r w:rsidRPr="00976EDB">
        <w:rPr>
          <w:sz w:val="32"/>
          <w:szCs w:val="32"/>
        </w:rPr>
        <w:t xml:space="preserve">noise </w:t>
      </w:r>
      <w:r w:rsidRPr="00976EDB">
        <w:rPr>
          <w:sz w:val="32"/>
          <w:szCs w:val="32"/>
          <w:cs/>
          <w:lang w:bidi="th-TH"/>
        </w:rPr>
        <w:t xml:space="preserve">และ </w:t>
      </w:r>
      <w:r w:rsidRPr="00976EDB">
        <w:rPr>
          <w:sz w:val="32"/>
          <w:szCs w:val="32"/>
        </w:rPr>
        <w:t xml:space="preserve">delay </w:t>
      </w:r>
      <w:r w:rsidRPr="00976EDB">
        <w:rPr>
          <w:sz w:val="32"/>
          <w:szCs w:val="32"/>
          <w:cs/>
          <w:lang w:bidi="th-TH"/>
        </w:rPr>
        <w:t xml:space="preserve">ของ </w:t>
      </w:r>
      <w:r w:rsidRPr="00976EDB">
        <w:rPr>
          <w:sz w:val="32"/>
          <w:szCs w:val="32"/>
        </w:rPr>
        <w:t xml:space="preserve">sensor </w:t>
      </w:r>
      <w:r w:rsidRPr="00976EDB">
        <w:rPr>
          <w:sz w:val="32"/>
          <w:szCs w:val="32"/>
          <w:cs/>
          <w:lang w:bidi="th-TH"/>
        </w:rPr>
        <w:t xml:space="preserve">ต่างกันอย่างไร โดยคาดว่า </w:t>
      </w:r>
      <w:r w:rsidRPr="00976EDB">
        <w:rPr>
          <w:sz w:val="32"/>
          <w:szCs w:val="32"/>
        </w:rPr>
        <w:t xml:space="preserve">C1 </w:t>
      </w:r>
      <w:r w:rsidRPr="00976EDB">
        <w:rPr>
          <w:sz w:val="32"/>
          <w:szCs w:val="32"/>
          <w:cs/>
          <w:lang w:bidi="th-TH"/>
        </w:rPr>
        <w:t xml:space="preserve">จะตอบสนองเร็ว แต่เกิดการสลับ </w:t>
      </w:r>
      <w:r w:rsidRPr="00976EDB">
        <w:rPr>
          <w:sz w:val="32"/>
          <w:szCs w:val="32"/>
        </w:rPr>
        <w:t xml:space="preserve">state </w:t>
      </w:r>
      <w:r w:rsidRPr="00976EDB">
        <w:rPr>
          <w:sz w:val="32"/>
          <w:szCs w:val="32"/>
          <w:cs/>
          <w:lang w:bidi="th-TH"/>
        </w:rPr>
        <w:t xml:space="preserve">บ่อยเมื่อมี </w:t>
      </w:r>
      <w:r w:rsidRPr="00976EDB">
        <w:rPr>
          <w:sz w:val="32"/>
          <w:szCs w:val="32"/>
        </w:rPr>
        <w:t xml:space="preserve">noise </w:t>
      </w:r>
      <w:r w:rsidRPr="00976EDB">
        <w:rPr>
          <w:sz w:val="32"/>
          <w:szCs w:val="32"/>
          <w:cs/>
          <w:lang w:bidi="th-TH"/>
        </w:rPr>
        <w:t xml:space="preserve">ส่วน </w:t>
      </w:r>
      <w:r w:rsidRPr="00976EDB">
        <w:rPr>
          <w:sz w:val="32"/>
          <w:szCs w:val="32"/>
        </w:rPr>
        <w:t xml:space="preserve">C2 </w:t>
      </w:r>
      <w:r w:rsidRPr="00976EDB">
        <w:rPr>
          <w:sz w:val="32"/>
          <w:szCs w:val="32"/>
          <w:cs/>
          <w:lang w:bidi="th-TH"/>
        </w:rPr>
        <w:t xml:space="preserve">น่าจะลดการสลับ </w:t>
      </w:r>
      <w:r w:rsidRPr="00976EDB">
        <w:rPr>
          <w:sz w:val="32"/>
          <w:szCs w:val="32"/>
        </w:rPr>
        <w:t xml:space="preserve">state </w:t>
      </w:r>
      <w:r w:rsidRPr="00976EDB">
        <w:rPr>
          <w:sz w:val="32"/>
          <w:szCs w:val="32"/>
          <w:cs/>
          <w:lang w:bidi="th-TH"/>
        </w:rPr>
        <w:t xml:space="preserve">ได้ แต่ใช้เวลาตอบสนองมากขึ้น นอกจากนี้ เมื่อเพิ่ม </w:t>
      </w:r>
      <w:r w:rsidRPr="00976EDB">
        <w:rPr>
          <w:sz w:val="32"/>
          <w:szCs w:val="32"/>
        </w:rPr>
        <w:t xml:space="preserve">sensor delay </w:t>
      </w:r>
      <w:r w:rsidRPr="00976EDB">
        <w:rPr>
          <w:sz w:val="32"/>
          <w:szCs w:val="32"/>
          <w:cs/>
          <w:lang w:bidi="th-TH"/>
        </w:rPr>
        <w:t xml:space="preserve">เป็น </w:t>
      </w:r>
      <w:r w:rsidRPr="00976EDB">
        <w:rPr>
          <w:sz w:val="32"/>
          <w:szCs w:val="32"/>
        </w:rPr>
        <w:t xml:space="preserve">300 </w:t>
      </w:r>
      <w:proofErr w:type="spellStart"/>
      <w:r w:rsidRPr="00976EDB">
        <w:rPr>
          <w:sz w:val="32"/>
          <w:szCs w:val="32"/>
        </w:rPr>
        <w:t>ms</w:t>
      </w:r>
      <w:proofErr w:type="spellEnd"/>
      <w:r w:rsidRPr="00976EDB">
        <w:rPr>
          <w:sz w:val="32"/>
          <w:szCs w:val="32"/>
        </w:rPr>
        <w:t xml:space="preserve"> </w:t>
      </w:r>
      <w:r w:rsidRPr="00976EDB">
        <w:rPr>
          <w:sz w:val="32"/>
          <w:szCs w:val="32"/>
          <w:cs/>
          <w:lang w:bidi="th-TH"/>
        </w:rPr>
        <w:t>เวลาตอบสนองควรเพิ่มขึ้นตามไปด้วย</w:t>
      </w:r>
    </w:p>
    <w:p w14:paraId="2CCD98B1" w14:textId="5FBC9222" w:rsidR="005879CB" w:rsidRPr="00A7594E" w:rsidRDefault="00A7594E" w:rsidP="00A7594E">
      <w:pPr>
        <w:keepNext/>
        <w:spacing w:before="60" w:after="2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897344" behindDoc="0" locked="0" layoutInCell="1" allowOverlap="1" wp14:anchorId="143255F0" wp14:editId="568406B2">
            <wp:simplePos x="0" y="0"/>
            <wp:positionH relativeFrom="column">
              <wp:posOffset>429260</wp:posOffset>
            </wp:positionH>
            <wp:positionV relativeFrom="paragraph">
              <wp:posOffset>349182</wp:posOffset>
            </wp:positionV>
            <wp:extent cx="6151245" cy="1785620"/>
            <wp:effectExtent l="0" t="0" r="0" b="5080"/>
            <wp:wrapTopAndBottom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1749" r="-1896" b="25629"/>
                    <a:stretch/>
                  </pic:blipFill>
                  <pic:spPr bwMode="auto">
                    <a:xfrm>
                      <a:off x="0" y="0"/>
                      <a:ext cx="615124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41A1">
        <w:rPr>
          <w:b/>
          <w:color w:val="000000" w:themeColor="text1"/>
          <w:sz w:val="36"/>
          <w:szCs w:val="36"/>
        </w:rPr>
        <w:t xml:space="preserve">Block diagram </w:t>
      </w:r>
      <w:proofErr w:type="spellStart"/>
      <w:r w:rsidRPr="00A041A1">
        <w:rPr>
          <w:b/>
          <w:color w:val="000000" w:themeColor="text1"/>
          <w:sz w:val="36"/>
          <w:szCs w:val="36"/>
        </w:rPr>
        <w:t>และวิธีทดลอง</w:t>
      </w:r>
      <w:proofErr w:type="spellEnd"/>
      <w:r w:rsidR="005879CB">
        <w:rPr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755F2FE1" wp14:editId="0955E5F3">
                <wp:simplePos x="0" y="0"/>
                <wp:positionH relativeFrom="column">
                  <wp:posOffset>-4181635</wp:posOffset>
                </wp:positionH>
                <wp:positionV relativeFrom="paragraph">
                  <wp:posOffset>156845</wp:posOffset>
                </wp:positionV>
                <wp:extent cx="0" cy="439420"/>
                <wp:effectExtent l="76200" t="38100" r="57150" b="17780"/>
                <wp:wrapNone/>
                <wp:docPr id="25" name="ลูกศรเชื่อมต่อแบบ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9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A93F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5" o:spid="_x0000_s1026" type="#_x0000_t32" style="position:absolute;margin-left:-329.25pt;margin-top:12.35pt;width:0;height:34.6pt;flip:y;z-index:2518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" strokecolor="black [3213]">
                <v:stroke endarrow="block"/>
              </v:shape>
            </w:pict>
          </mc:Fallback>
        </mc:AlternateContent>
      </w:r>
      <w:r w:rsidR="005879CB">
        <w:rPr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7E16FE7B" wp14:editId="30332EBC">
                <wp:simplePos x="0" y="0"/>
                <wp:positionH relativeFrom="column">
                  <wp:posOffset>-622300</wp:posOffset>
                </wp:positionH>
                <wp:positionV relativeFrom="paragraph">
                  <wp:posOffset>155575</wp:posOffset>
                </wp:positionV>
                <wp:extent cx="0" cy="458470"/>
                <wp:effectExtent l="0" t="0" r="38100" b="36830"/>
                <wp:wrapNone/>
                <wp:docPr id="23" name="ตัวเชื่อมต่อตรง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84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16A11" id="ตัวเชื่อมต่อตรง 23" o:spid="_x0000_s1026" style="position:absolute;z-index:2518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pt,12.25pt" to="-49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" strokecolor="black [3213]"/>
            </w:pict>
          </mc:Fallback>
        </mc:AlternateContent>
      </w:r>
    </w:p>
    <w:p w14:paraId="1711E2A4" w14:textId="27B63BBE" w:rsidR="006B1B07" w:rsidRPr="00967881" w:rsidRDefault="00512D35" w:rsidP="00A75541">
      <w:pPr>
        <w:spacing w:after="40" w:line="240" w:lineRule="auto"/>
        <w:ind w:firstLine="720"/>
        <w:jc w:val="both"/>
        <w:rPr>
          <w:sz w:val="32"/>
          <w:szCs w:val="32"/>
        </w:rPr>
      </w:pPr>
      <w:r w:rsidRPr="00512D35">
        <w:rPr>
          <w:sz w:val="32"/>
          <w:szCs w:val="32"/>
          <w:cs/>
          <w:lang w:bidi="th-TH"/>
        </w:rPr>
        <w:t xml:space="preserve">การทดลองแบ่งเป็น </w:t>
      </w:r>
      <w:r w:rsidRPr="00512D35">
        <w:rPr>
          <w:sz w:val="32"/>
          <w:szCs w:val="32"/>
        </w:rPr>
        <w:t xml:space="preserve">2 </w:t>
      </w:r>
      <w:r w:rsidRPr="00512D35">
        <w:rPr>
          <w:sz w:val="32"/>
          <w:szCs w:val="32"/>
          <w:cs/>
          <w:lang w:bidi="th-TH"/>
        </w:rPr>
        <w:t xml:space="preserve">ส่วน โดยการทดลอง </w:t>
      </w:r>
      <w:r w:rsidRPr="00512D35">
        <w:rPr>
          <w:sz w:val="32"/>
          <w:szCs w:val="32"/>
        </w:rPr>
        <w:t xml:space="preserve">A </w:t>
      </w:r>
      <w:r w:rsidRPr="00512D35">
        <w:rPr>
          <w:sz w:val="32"/>
          <w:szCs w:val="32"/>
          <w:cs/>
          <w:lang w:bidi="th-TH"/>
        </w:rPr>
        <w:t xml:space="preserve">ใช้ </w:t>
      </w:r>
      <w:r w:rsidRPr="00512D35">
        <w:rPr>
          <w:sz w:val="32"/>
          <w:szCs w:val="32"/>
        </w:rPr>
        <w:t xml:space="preserve">protocol </w:t>
      </w:r>
      <w:r w:rsidRPr="00512D35">
        <w:rPr>
          <w:rStyle w:val="HTML"/>
          <w:rFonts w:ascii="TH Sarabun New" w:eastAsia="TH Sarabun New" w:hAnsi="TH Sarabun New" w:cs="TH Sarabun New"/>
          <w:sz w:val="32"/>
          <w:szCs w:val="32"/>
        </w:rPr>
        <w:t>controller-comparison</w:t>
      </w:r>
      <w:r w:rsidRPr="00512D35">
        <w:rPr>
          <w:sz w:val="32"/>
          <w:szCs w:val="32"/>
        </w:rPr>
        <w:t xml:space="preserve"> </w:t>
      </w:r>
      <w:r w:rsidRPr="00512D35">
        <w:rPr>
          <w:sz w:val="32"/>
          <w:szCs w:val="32"/>
          <w:cs/>
          <w:lang w:bidi="th-TH"/>
        </w:rPr>
        <w:t xml:space="preserve">และการทดลอง </w:t>
      </w:r>
      <w:r w:rsidRPr="00512D35">
        <w:rPr>
          <w:sz w:val="32"/>
          <w:szCs w:val="32"/>
        </w:rPr>
        <w:t xml:space="preserve">B </w:t>
      </w:r>
      <w:r w:rsidRPr="00512D35">
        <w:rPr>
          <w:sz w:val="32"/>
          <w:szCs w:val="32"/>
          <w:cs/>
          <w:lang w:bidi="th-TH"/>
        </w:rPr>
        <w:t>ใช้</w:t>
      </w:r>
      <w:r w:rsidRPr="00512D35">
        <w:rPr>
          <w:sz w:val="32"/>
          <w:szCs w:val="32"/>
        </w:rPr>
        <w:t xml:space="preserve"> </w:t>
      </w:r>
      <w:r w:rsidRPr="00512D35">
        <w:rPr>
          <w:rStyle w:val="HTML"/>
          <w:rFonts w:ascii="TH Sarabun New" w:eastAsia="TH Sarabun New" w:hAnsi="TH Sarabun New" w:cs="TH Sarabun New"/>
          <w:sz w:val="32"/>
          <w:szCs w:val="32"/>
        </w:rPr>
        <w:t>robustness-full</w:t>
      </w:r>
      <w:r w:rsidRPr="00512D35">
        <w:rPr>
          <w:sz w:val="32"/>
          <w:szCs w:val="32"/>
        </w:rPr>
        <w:t xml:space="preserve"> </w:t>
      </w:r>
      <w:r w:rsidRPr="00512D35">
        <w:rPr>
          <w:sz w:val="32"/>
          <w:szCs w:val="32"/>
          <w:cs/>
          <w:lang w:bidi="th-TH"/>
        </w:rPr>
        <w:t>โดยใช้</w:t>
      </w:r>
      <w:r w:rsidRPr="00512D35">
        <w:rPr>
          <w:sz w:val="32"/>
          <w:szCs w:val="32"/>
        </w:rPr>
        <w:t xml:space="preserve"> </w:t>
      </w:r>
      <w:proofErr w:type="spellStart"/>
      <w:r w:rsidRPr="00512D35">
        <w:rPr>
          <w:rStyle w:val="HTML"/>
          <w:rFonts w:ascii="TH Sarabun New" w:eastAsia="TH Sarabun New" w:hAnsi="TH Sarabun New" w:cs="TH Sarabun New"/>
          <w:sz w:val="32"/>
          <w:szCs w:val="32"/>
        </w:rPr>
        <w:t>seed_base</w:t>
      </w:r>
      <w:proofErr w:type="spellEnd"/>
      <w:r w:rsidRPr="00512D35">
        <w:rPr>
          <w:rStyle w:val="HTML"/>
          <w:rFonts w:ascii="TH Sarabun New" w:eastAsia="TH Sarabun New" w:hAnsi="TH Sarabun New" w:cs="TH Sarabun New"/>
          <w:sz w:val="32"/>
          <w:szCs w:val="32"/>
        </w:rPr>
        <w:t xml:space="preserve"> = 202602</w:t>
      </w:r>
      <w:r w:rsidRPr="00512D35">
        <w:rPr>
          <w:sz w:val="32"/>
          <w:szCs w:val="32"/>
        </w:rPr>
        <w:t xml:space="preserve"> </w:t>
      </w:r>
      <w:r w:rsidRPr="00512D35">
        <w:rPr>
          <w:sz w:val="32"/>
          <w:szCs w:val="32"/>
          <w:cs/>
          <w:lang w:bidi="th-TH"/>
        </w:rPr>
        <w:t xml:space="preserve">ส่วนแรกเปรียบเทียบ </w:t>
      </w:r>
      <w:r w:rsidRPr="00512D35">
        <w:rPr>
          <w:sz w:val="32"/>
          <w:szCs w:val="32"/>
        </w:rPr>
        <w:t xml:space="preserve">controller C0–C3 </w:t>
      </w:r>
      <w:r w:rsidRPr="00512D35">
        <w:rPr>
          <w:sz w:val="32"/>
          <w:szCs w:val="32"/>
          <w:cs/>
          <w:lang w:bidi="th-TH"/>
        </w:rPr>
        <w:t xml:space="preserve">โดยกำหนด </w:t>
      </w:r>
      <w:r w:rsidRPr="00512D35">
        <w:rPr>
          <w:sz w:val="32"/>
          <w:szCs w:val="32"/>
        </w:rPr>
        <w:t xml:space="preserve">noise </w:t>
      </w:r>
      <w:r w:rsidRPr="00512D35">
        <w:rPr>
          <w:sz w:val="32"/>
          <w:szCs w:val="32"/>
          <w:cs/>
          <w:lang w:bidi="th-TH"/>
        </w:rPr>
        <w:t xml:space="preserve">เท่ากับ </w:t>
      </w:r>
      <w:r w:rsidRPr="00512D35">
        <w:rPr>
          <w:sz w:val="32"/>
          <w:szCs w:val="32"/>
        </w:rPr>
        <w:t xml:space="preserve">0.01 m, delay </w:t>
      </w:r>
      <w:r w:rsidRPr="00512D35">
        <w:rPr>
          <w:sz w:val="32"/>
          <w:szCs w:val="32"/>
          <w:cs/>
          <w:lang w:bidi="th-TH"/>
        </w:rPr>
        <w:t xml:space="preserve">เท่ากับ </w:t>
      </w:r>
      <w:r w:rsidRPr="00512D35">
        <w:rPr>
          <w:sz w:val="32"/>
          <w:szCs w:val="32"/>
        </w:rPr>
        <w:t xml:space="preserve">0 </w:t>
      </w:r>
      <w:proofErr w:type="spellStart"/>
      <w:r w:rsidRPr="00512D35">
        <w:rPr>
          <w:sz w:val="32"/>
          <w:szCs w:val="32"/>
        </w:rPr>
        <w:t>ms</w:t>
      </w:r>
      <w:proofErr w:type="spellEnd"/>
      <w:r w:rsidRPr="00512D35">
        <w:rPr>
          <w:sz w:val="32"/>
          <w:szCs w:val="32"/>
        </w:rPr>
        <w:t xml:space="preserve"> </w:t>
      </w:r>
      <w:r w:rsidRPr="00512D35">
        <w:rPr>
          <w:sz w:val="32"/>
          <w:szCs w:val="32"/>
          <w:cs/>
          <w:lang w:bidi="th-TH"/>
        </w:rPr>
        <w:t xml:space="preserve">และทดลอง </w:t>
      </w:r>
      <w:r w:rsidRPr="00512D35">
        <w:rPr>
          <w:sz w:val="32"/>
          <w:szCs w:val="32"/>
        </w:rPr>
        <w:t xml:space="preserve">condition </w:t>
      </w:r>
      <w:r w:rsidRPr="00512D35">
        <w:rPr>
          <w:sz w:val="32"/>
          <w:szCs w:val="32"/>
          <w:cs/>
          <w:lang w:bidi="th-TH"/>
        </w:rPr>
        <w:t xml:space="preserve">ละ </w:t>
      </w:r>
      <w:r w:rsidRPr="00512D35">
        <w:rPr>
          <w:sz w:val="32"/>
          <w:szCs w:val="32"/>
        </w:rPr>
        <w:t xml:space="preserve">5 </w:t>
      </w:r>
      <w:r w:rsidRPr="00512D35">
        <w:rPr>
          <w:sz w:val="32"/>
          <w:szCs w:val="32"/>
          <w:cs/>
          <w:lang w:bidi="th-TH"/>
        </w:rPr>
        <w:t xml:space="preserve">ครั้ง รวม </w:t>
      </w:r>
      <w:r w:rsidRPr="00512D35">
        <w:rPr>
          <w:sz w:val="32"/>
          <w:szCs w:val="32"/>
        </w:rPr>
        <w:t xml:space="preserve">20 </w:t>
      </w:r>
      <w:r w:rsidRPr="00512D35">
        <w:rPr>
          <w:sz w:val="32"/>
          <w:szCs w:val="32"/>
          <w:cs/>
          <w:lang w:bidi="th-TH"/>
        </w:rPr>
        <w:t>ครั้ง</w:t>
      </w:r>
      <w:r>
        <w:rPr>
          <w:rFonts w:cs="Angsana New"/>
          <w:lang w:bidi="th-TH"/>
        </w:rPr>
        <w:t xml:space="preserve"> </w:t>
      </w:r>
      <w:r w:rsidR="00967881" w:rsidRPr="00967881">
        <w:rPr>
          <w:sz w:val="32"/>
          <w:szCs w:val="32"/>
          <w:cs/>
          <w:lang w:bidi="th-TH"/>
        </w:rPr>
        <w:t xml:space="preserve">ส่วนที่สองเลือก </w:t>
      </w:r>
      <w:r w:rsidR="00967881" w:rsidRPr="00967881">
        <w:rPr>
          <w:sz w:val="32"/>
          <w:szCs w:val="32"/>
        </w:rPr>
        <w:t xml:space="preserve">C2 </w:t>
      </w:r>
      <w:r w:rsidR="00967881" w:rsidRPr="00967881">
        <w:rPr>
          <w:sz w:val="32"/>
          <w:szCs w:val="32"/>
          <w:cs/>
          <w:lang w:bidi="th-TH"/>
        </w:rPr>
        <w:t xml:space="preserve">มาทดสอบเพิ่มเติม โดยปรับ </w:t>
      </w:r>
      <w:r w:rsidR="00967881" w:rsidRPr="00967881">
        <w:rPr>
          <w:sz w:val="32"/>
          <w:szCs w:val="32"/>
        </w:rPr>
        <w:t xml:space="preserve">noise </w:t>
      </w:r>
      <w:r w:rsidR="00967881" w:rsidRPr="00967881">
        <w:rPr>
          <w:sz w:val="32"/>
          <w:szCs w:val="32"/>
          <w:cs/>
          <w:lang w:bidi="th-TH"/>
        </w:rPr>
        <w:t xml:space="preserve">เป็น </w:t>
      </w:r>
      <w:r w:rsidR="00967881" w:rsidRPr="00967881">
        <w:rPr>
          <w:sz w:val="32"/>
          <w:szCs w:val="32"/>
        </w:rPr>
        <w:t xml:space="preserve">0, 0.01 </w:t>
      </w:r>
      <w:r w:rsidR="00967881" w:rsidRPr="00967881">
        <w:rPr>
          <w:sz w:val="32"/>
          <w:szCs w:val="32"/>
          <w:cs/>
          <w:lang w:bidi="th-TH"/>
        </w:rPr>
        <w:t xml:space="preserve">และ </w:t>
      </w:r>
      <w:r w:rsidR="00967881" w:rsidRPr="00967881">
        <w:rPr>
          <w:sz w:val="32"/>
          <w:szCs w:val="32"/>
        </w:rPr>
        <w:t xml:space="preserve">0.03 m </w:t>
      </w:r>
      <w:r w:rsidR="00967881" w:rsidRPr="00967881">
        <w:rPr>
          <w:sz w:val="32"/>
          <w:szCs w:val="32"/>
          <w:cs/>
          <w:lang w:bidi="th-TH"/>
        </w:rPr>
        <w:t xml:space="preserve">ร่วมกับ </w:t>
      </w:r>
      <w:r w:rsidR="00967881" w:rsidRPr="00967881">
        <w:rPr>
          <w:sz w:val="32"/>
          <w:szCs w:val="32"/>
        </w:rPr>
        <w:t xml:space="preserve">delay 0, 100 </w:t>
      </w:r>
      <w:r w:rsidR="00967881" w:rsidRPr="00967881">
        <w:rPr>
          <w:sz w:val="32"/>
          <w:szCs w:val="32"/>
          <w:cs/>
          <w:lang w:bidi="th-TH"/>
        </w:rPr>
        <w:t xml:space="preserve">และ </w:t>
      </w:r>
      <w:r w:rsidR="00967881" w:rsidRPr="00967881">
        <w:rPr>
          <w:sz w:val="32"/>
          <w:szCs w:val="32"/>
        </w:rPr>
        <w:t xml:space="preserve">300 </w:t>
      </w:r>
      <w:proofErr w:type="spellStart"/>
      <w:r w:rsidR="00967881" w:rsidRPr="00967881">
        <w:rPr>
          <w:sz w:val="32"/>
          <w:szCs w:val="32"/>
        </w:rPr>
        <w:t>ms</w:t>
      </w:r>
      <w:proofErr w:type="spellEnd"/>
      <w:r w:rsidR="00967881" w:rsidRPr="00967881">
        <w:rPr>
          <w:sz w:val="32"/>
          <w:szCs w:val="32"/>
        </w:rPr>
        <w:t xml:space="preserve"> </w:t>
      </w:r>
      <w:r w:rsidR="00967881" w:rsidRPr="00967881">
        <w:rPr>
          <w:sz w:val="32"/>
          <w:szCs w:val="32"/>
          <w:cs/>
          <w:lang w:bidi="th-TH"/>
        </w:rPr>
        <w:t xml:space="preserve">ทดลองชุดละ </w:t>
      </w:r>
      <w:r w:rsidR="00967881" w:rsidRPr="00967881">
        <w:rPr>
          <w:sz w:val="32"/>
          <w:szCs w:val="32"/>
        </w:rPr>
        <w:t xml:space="preserve">5 </w:t>
      </w:r>
      <w:r w:rsidR="00967881" w:rsidRPr="00967881">
        <w:rPr>
          <w:sz w:val="32"/>
          <w:szCs w:val="32"/>
          <w:cs/>
          <w:lang w:bidi="th-TH"/>
        </w:rPr>
        <w:t xml:space="preserve">ครั้ง รวม </w:t>
      </w:r>
      <w:r w:rsidR="00967881" w:rsidRPr="00967881">
        <w:rPr>
          <w:sz w:val="32"/>
          <w:szCs w:val="32"/>
        </w:rPr>
        <w:t xml:space="preserve">45 </w:t>
      </w:r>
      <w:r w:rsidR="00967881" w:rsidRPr="00967881">
        <w:rPr>
          <w:sz w:val="32"/>
          <w:szCs w:val="32"/>
          <w:cs/>
          <w:lang w:bidi="th-TH"/>
        </w:rPr>
        <w:t xml:space="preserve">ครั้ง ค่าที่กำหนดเหมือนกันทุกการทดลอง ได้แก่ </w:t>
      </w:r>
      <w:r w:rsidR="00967881" w:rsidRPr="00967881">
        <w:rPr>
          <w:sz w:val="32"/>
          <w:szCs w:val="32"/>
        </w:rPr>
        <w:t xml:space="preserve">T = 0.35 m, </w:t>
      </w:r>
      <w:r w:rsidR="00967881" w:rsidRPr="00967881">
        <w:rPr>
          <w:rFonts w:ascii="Calibri" w:hAnsi="Calibri" w:cs="Calibri"/>
          <w:sz w:val="32"/>
          <w:szCs w:val="32"/>
        </w:rPr>
        <w:t>β</w:t>
      </w:r>
      <w:r w:rsidR="00967881" w:rsidRPr="00967881">
        <w:rPr>
          <w:sz w:val="32"/>
          <w:szCs w:val="32"/>
        </w:rPr>
        <w:t xml:space="preserve"> = 0.25, hysteresis = 0.32/0.38 m, </w:t>
      </w:r>
      <w:proofErr w:type="spellStart"/>
      <w:r w:rsidR="00967881" w:rsidRPr="00967881">
        <w:rPr>
          <w:sz w:val="32"/>
          <w:szCs w:val="32"/>
        </w:rPr>
        <w:t>Kp</w:t>
      </w:r>
      <w:proofErr w:type="spellEnd"/>
      <w:r w:rsidR="00967881" w:rsidRPr="00967881">
        <w:rPr>
          <w:sz w:val="32"/>
          <w:szCs w:val="32"/>
        </w:rPr>
        <w:t xml:space="preserve"> = 2.0 </w:t>
      </w:r>
      <w:r w:rsidR="00967881" w:rsidRPr="00967881">
        <w:rPr>
          <w:sz w:val="32"/>
          <w:szCs w:val="32"/>
          <w:cs/>
          <w:lang w:bidi="th-TH"/>
        </w:rPr>
        <w:t xml:space="preserve">และ </w:t>
      </w:r>
      <w:r w:rsidR="00967881" w:rsidRPr="00967881">
        <w:rPr>
          <w:sz w:val="32"/>
          <w:szCs w:val="32"/>
        </w:rPr>
        <w:t>command limit ±0.6</w:t>
      </w:r>
    </w:p>
    <w:p w14:paraId="243061BB" w14:textId="77777777" w:rsidR="006B1B07" w:rsidRPr="00A041A1" w:rsidRDefault="0023655D" w:rsidP="00A041A1">
      <w:pPr>
        <w:keepNext/>
        <w:spacing w:before="60" w:after="20"/>
        <w:ind w:firstLine="720"/>
        <w:rPr>
          <w:b/>
          <w:color w:val="000000" w:themeColor="text1"/>
          <w:sz w:val="36"/>
          <w:szCs w:val="36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t>ผลการทดลอง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A: </w:t>
      </w:r>
      <w:proofErr w:type="spellStart"/>
      <w:r w:rsidRPr="00A041A1">
        <w:rPr>
          <w:b/>
          <w:color w:val="000000" w:themeColor="text1"/>
          <w:sz w:val="36"/>
          <w:szCs w:val="36"/>
        </w:rPr>
        <w:t>เปรียบเทียบ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controller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788"/>
        <w:gridCol w:w="1788"/>
        <w:gridCol w:w="1790"/>
        <w:gridCol w:w="1789"/>
        <w:gridCol w:w="1787"/>
      </w:tblGrid>
      <w:tr w:rsidR="00A75541" w:rsidRPr="00A041A1" w14:paraId="35AA389A" w14:textId="77777777" w:rsidTr="00A75541">
        <w:trPr>
          <w:trHeight w:val="489"/>
          <w:jc w:val="center"/>
        </w:trPr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F220697" w14:textId="77777777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>Condition</w:t>
            </w:r>
          </w:p>
        </w:tc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763CFE3" w14:textId="77777777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 xml:space="preserve">Latency </w:t>
            </w:r>
            <w:proofErr w:type="gramStart"/>
            <w:r w:rsidRPr="00A75541">
              <w:rPr>
                <w:b/>
                <w:color w:val="000000" w:themeColor="text1"/>
                <w:szCs w:val="28"/>
              </w:rPr>
              <w:t>enter</w:t>
            </w:r>
            <w:proofErr w:type="gramEnd"/>
            <w:r w:rsidRPr="00A75541">
              <w:rPr>
                <w:b/>
                <w:color w:val="000000" w:themeColor="text1"/>
                <w:szCs w:val="28"/>
              </w:rPr>
              <w:br/>
              <w:t>mean ± SD (s)</w:t>
            </w:r>
          </w:p>
        </w:tc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B2AE2DA" w14:textId="77777777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 xml:space="preserve">Latency </w:t>
            </w:r>
            <w:proofErr w:type="gramStart"/>
            <w:r w:rsidRPr="00A75541">
              <w:rPr>
                <w:b/>
                <w:color w:val="000000" w:themeColor="text1"/>
                <w:szCs w:val="28"/>
              </w:rPr>
              <w:t>exit</w:t>
            </w:r>
            <w:proofErr w:type="gramEnd"/>
            <w:r w:rsidRPr="00A75541">
              <w:rPr>
                <w:b/>
                <w:color w:val="000000" w:themeColor="text1"/>
                <w:szCs w:val="28"/>
              </w:rPr>
              <w:br/>
              <w:t>mean ± SD (s)</w:t>
            </w:r>
          </w:p>
        </w:tc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74D7F30" w14:textId="77777777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>False trigger</w:t>
            </w:r>
            <w:r w:rsidRPr="00A75541">
              <w:rPr>
                <w:b/>
                <w:color w:val="000000" w:themeColor="text1"/>
                <w:szCs w:val="28"/>
              </w:rPr>
              <w:br/>
              <w:t>(ครั้ง/นาที)</w:t>
            </w:r>
          </w:p>
        </w:tc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1544E7" w14:textId="77777777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>Extra</w:t>
            </w:r>
            <w:r w:rsidRPr="00A75541">
              <w:rPr>
                <w:b/>
                <w:color w:val="000000" w:themeColor="text1"/>
                <w:szCs w:val="28"/>
              </w:rPr>
              <w:br/>
              <w:t>switches</w:t>
            </w:r>
          </w:p>
        </w:tc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2014468" w14:textId="4B4229D1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>Mean |</w:t>
            </w:r>
            <m:oMath>
              <m:r>
                <m:rPr>
                  <m:sty m:val="b"/>
                </m:rPr>
                <w:rPr>
                  <w:rFonts w:ascii="Cambria Math" w:hAnsi="Cambria Math" w:cs="Calibri"/>
                  <w:color w:val="000000" w:themeColor="text1"/>
                  <w:szCs w:val="28"/>
                </w:rPr>
                <m:t>Δ</m:t>
              </m:r>
            </m:oMath>
            <w:r w:rsidRPr="00A75541">
              <w:rPr>
                <w:b/>
                <w:color w:val="000000" w:themeColor="text1"/>
                <w:szCs w:val="28"/>
              </w:rPr>
              <w:t>u|</w:t>
            </w:r>
          </w:p>
        </w:tc>
      </w:tr>
      <w:tr w:rsidR="006B1B07" w:rsidRPr="00A041A1" w14:paraId="1C9D0D13" w14:textId="77777777" w:rsidTr="00A75541">
        <w:trPr>
          <w:trHeight w:val="250"/>
          <w:jc w:val="center"/>
        </w:trPr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4A384C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b/>
                <w:color w:val="1F1F1F"/>
                <w:szCs w:val="28"/>
              </w:rPr>
              <w:t>C0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05E98F8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0.0029 ± 0.0000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81F485F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2.8571 ± 0.0000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283C07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2.997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993B860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31520ED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0.00120</w:t>
            </w:r>
          </w:p>
        </w:tc>
      </w:tr>
      <w:tr w:rsidR="00A75541" w:rsidRPr="00A041A1" w14:paraId="478C848F" w14:textId="77777777" w:rsidTr="00A75541">
        <w:trPr>
          <w:trHeight w:val="244"/>
          <w:jc w:val="center"/>
        </w:trPr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0B57BC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b/>
                <w:color w:val="1F1F1F"/>
                <w:szCs w:val="28"/>
              </w:rPr>
              <w:t>C1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31AC39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0.0189 ± 0.0261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A8FA3F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0.0291 ± 0.0110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95202D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8.392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F00174B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12.4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8A73E2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0.00864</w:t>
            </w:r>
          </w:p>
        </w:tc>
      </w:tr>
      <w:tr w:rsidR="006B1B07" w:rsidRPr="00A041A1" w14:paraId="260CAF6E" w14:textId="77777777" w:rsidTr="00A75541">
        <w:trPr>
          <w:trHeight w:val="244"/>
          <w:jc w:val="center"/>
        </w:trPr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4C64B85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b/>
                <w:color w:val="1F1F1F"/>
                <w:szCs w:val="28"/>
              </w:rPr>
              <w:t>C2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4C2AE5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0.4069 ± 0.0434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167D83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0.4531 ± 0.0358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0DA0133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6CEFF8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C3EF368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0.00120</w:t>
            </w:r>
          </w:p>
        </w:tc>
      </w:tr>
      <w:tr w:rsidR="00A75541" w:rsidRPr="00A041A1" w14:paraId="05F560D6" w14:textId="77777777" w:rsidTr="00A75541">
        <w:trPr>
          <w:trHeight w:val="250"/>
          <w:jc w:val="center"/>
        </w:trPr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FB2CFD9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b/>
                <w:color w:val="1F1F1F"/>
                <w:szCs w:val="28"/>
              </w:rPr>
              <w:t>C3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DC9D36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0.0429 ± 0.0245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F87F13E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0.0891 ± 0.0415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D3E9C15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1.798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5F6B32F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1.6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444FEF2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0.00465</w:t>
            </w:r>
          </w:p>
        </w:tc>
      </w:tr>
    </w:tbl>
    <w:p w14:paraId="19056514" w14:textId="043691E2" w:rsidR="00967881" w:rsidRPr="00967881" w:rsidRDefault="00967881" w:rsidP="00AD6E0F">
      <w:pPr>
        <w:spacing w:after="40" w:line="240" w:lineRule="auto"/>
        <w:ind w:firstLine="720"/>
        <w:jc w:val="both"/>
        <w:rPr>
          <w:sz w:val="32"/>
          <w:szCs w:val="32"/>
          <w:lang w:bidi="th-TH"/>
        </w:rPr>
      </w:pPr>
      <w:r w:rsidRPr="00967881">
        <w:rPr>
          <w:sz w:val="32"/>
          <w:szCs w:val="32"/>
        </w:rPr>
        <w:lastRenderedPageBreak/>
        <w:t xml:space="preserve">C1 </w:t>
      </w:r>
      <w:r w:rsidRPr="00967881">
        <w:rPr>
          <w:sz w:val="32"/>
          <w:szCs w:val="32"/>
          <w:cs/>
        </w:rPr>
        <w:t xml:space="preserve">ตอบสนองเร็วที่สุดในกลุ่ม </w:t>
      </w:r>
      <w:r w:rsidRPr="00967881">
        <w:rPr>
          <w:sz w:val="32"/>
          <w:szCs w:val="32"/>
        </w:rPr>
        <w:t xml:space="preserve">controller </w:t>
      </w:r>
      <w:r w:rsidRPr="00967881">
        <w:rPr>
          <w:sz w:val="32"/>
          <w:szCs w:val="32"/>
          <w:cs/>
        </w:rPr>
        <w:t xml:space="preserve">ที่ใช้ข้อมูลจาก </w:t>
      </w:r>
      <w:r w:rsidRPr="00967881">
        <w:rPr>
          <w:sz w:val="32"/>
          <w:szCs w:val="32"/>
        </w:rPr>
        <w:t xml:space="preserve">sensor </w:t>
      </w:r>
      <w:r w:rsidRPr="00967881">
        <w:rPr>
          <w:sz w:val="32"/>
          <w:szCs w:val="32"/>
          <w:cs/>
        </w:rPr>
        <w:t xml:space="preserve">แต่มี </w:t>
      </w:r>
      <w:r w:rsidRPr="00967881">
        <w:rPr>
          <w:sz w:val="32"/>
          <w:szCs w:val="32"/>
        </w:rPr>
        <w:t xml:space="preserve">extra switches </w:t>
      </w:r>
      <w:r w:rsidRPr="00967881">
        <w:rPr>
          <w:sz w:val="32"/>
          <w:szCs w:val="32"/>
          <w:cs/>
        </w:rPr>
        <w:t xml:space="preserve">เฉลี่ย </w:t>
      </w:r>
      <w:r w:rsidRPr="00967881">
        <w:rPr>
          <w:sz w:val="32"/>
          <w:szCs w:val="32"/>
        </w:rPr>
        <w:t xml:space="preserve">12.4 </w:t>
      </w:r>
      <w:r w:rsidRPr="00967881">
        <w:rPr>
          <w:sz w:val="32"/>
          <w:szCs w:val="32"/>
          <w:cs/>
        </w:rPr>
        <w:t xml:space="preserve">ครั้ง และมี </w:t>
      </w:r>
      <w:r w:rsidRPr="00967881">
        <w:rPr>
          <w:sz w:val="32"/>
          <w:szCs w:val="32"/>
        </w:rPr>
        <w:t xml:space="preserve">false-trigger rate </w:t>
      </w:r>
      <w:r w:rsidRPr="00967881">
        <w:rPr>
          <w:sz w:val="32"/>
          <w:szCs w:val="32"/>
          <w:cs/>
        </w:rPr>
        <w:t xml:space="preserve">สูงที่สุดที่ </w:t>
      </w:r>
      <w:r w:rsidRPr="00967881">
        <w:rPr>
          <w:sz w:val="32"/>
          <w:szCs w:val="32"/>
        </w:rPr>
        <w:t xml:space="preserve">8.392 </w:t>
      </w:r>
      <w:r w:rsidRPr="00967881">
        <w:rPr>
          <w:sz w:val="32"/>
          <w:szCs w:val="32"/>
          <w:cs/>
        </w:rPr>
        <w:t xml:space="preserve">ครั้งต่อนาที ขณะที่ </w:t>
      </w:r>
      <w:r w:rsidRPr="00967881">
        <w:rPr>
          <w:sz w:val="32"/>
          <w:szCs w:val="32"/>
        </w:rPr>
        <w:t xml:space="preserve">C2 </w:t>
      </w:r>
      <w:r w:rsidRPr="00967881">
        <w:rPr>
          <w:sz w:val="32"/>
          <w:szCs w:val="32"/>
          <w:cs/>
        </w:rPr>
        <w:t xml:space="preserve">ใช้เวลาตอบสนองมากกว่า โดยมี </w:t>
      </w:r>
      <w:r w:rsidRPr="00967881">
        <w:rPr>
          <w:sz w:val="32"/>
          <w:szCs w:val="32"/>
        </w:rPr>
        <w:t xml:space="preserve">latency enter </w:t>
      </w:r>
      <w:r w:rsidRPr="00967881">
        <w:rPr>
          <w:sz w:val="32"/>
          <w:szCs w:val="32"/>
          <w:cs/>
        </w:rPr>
        <w:t xml:space="preserve">เฉลี่ย </w:t>
      </w:r>
      <w:r w:rsidRPr="00967881">
        <w:rPr>
          <w:sz w:val="32"/>
          <w:szCs w:val="32"/>
        </w:rPr>
        <w:t xml:space="preserve">0.4069 s </w:t>
      </w:r>
      <w:r w:rsidRPr="00967881">
        <w:rPr>
          <w:sz w:val="32"/>
          <w:szCs w:val="32"/>
          <w:cs/>
        </w:rPr>
        <w:t xml:space="preserve">และ </w:t>
      </w:r>
      <w:r w:rsidRPr="00967881">
        <w:rPr>
          <w:sz w:val="32"/>
          <w:szCs w:val="32"/>
        </w:rPr>
        <w:t xml:space="preserve">latency exit </w:t>
      </w:r>
      <w:r w:rsidRPr="00967881">
        <w:rPr>
          <w:sz w:val="32"/>
          <w:szCs w:val="32"/>
          <w:cs/>
        </w:rPr>
        <w:t xml:space="preserve">เฉลี่ย </w:t>
      </w:r>
      <w:r w:rsidRPr="00967881">
        <w:rPr>
          <w:sz w:val="32"/>
          <w:szCs w:val="32"/>
        </w:rPr>
        <w:t xml:space="preserve">0.4531 s </w:t>
      </w:r>
      <w:r w:rsidRPr="00967881">
        <w:rPr>
          <w:sz w:val="32"/>
          <w:szCs w:val="32"/>
          <w:cs/>
        </w:rPr>
        <w:t xml:space="preserve">แต่ไม่พบ </w:t>
      </w:r>
      <w:r w:rsidRPr="00967881">
        <w:rPr>
          <w:sz w:val="32"/>
          <w:szCs w:val="32"/>
        </w:rPr>
        <w:t xml:space="preserve">false trigger </w:t>
      </w:r>
      <w:r w:rsidRPr="00967881">
        <w:rPr>
          <w:sz w:val="32"/>
          <w:szCs w:val="32"/>
          <w:cs/>
        </w:rPr>
        <w:t xml:space="preserve">หรือ </w:t>
      </w:r>
      <w:r w:rsidRPr="00967881">
        <w:rPr>
          <w:sz w:val="32"/>
          <w:szCs w:val="32"/>
        </w:rPr>
        <w:t xml:space="preserve">extra switch </w:t>
      </w:r>
      <w:r w:rsidRPr="00967881">
        <w:rPr>
          <w:sz w:val="32"/>
          <w:szCs w:val="32"/>
          <w:cs/>
        </w:rPr>
        <w:t>เลย</w:t>
      </w:r>
      <w:r w:rsidR="00512D35">
        <w:rPr>
          <w:rFonts w:hint="cs"/>
          <w:sz w:val="32"/>
          <w:szCs w:val="32"/>
          <w:cs/>
          <w:lang w:bidi="th-TH"/>
        </w:rPr>
        <w:t xml:space="preserve"> </w:t>
      </w:r>
      <w:r w:rsidR="00512D35" w:rsidRPr="00512D35">
        <w:rPr>
          <w:sz w:val="32"/>
          <w:szCs w:val="32"/>
          <w:cs/>
          <w:lang w:bidi="th-TH"/>
        </w:rPr>
        <w:t xml:space="preserve">เมื่อเทียบ </w:t>
      </w:r>
      <w:r w:rsidR="00512D35" w:rsidRPr="00512D35">
        <w:rPr>
          <w:sz w:val="32"/>
          <w:szCs w:val="32"/>
        </w:rPr>
        <w:t xml:space="preserve">C1 </w:t>
      </w:r>
      <w:r w:rsidR="00512D35" w:rsidRPr="00512D35">
        <w:rPr>
          <w:sz w:val="32"/>
          <w:szCs w:val="32"/>
          <w:cs/>
          <w:lang w:bidi="th-TH"/>
        </w:rPr>
        <w:t xml:space="preserve">กับ </w:t>
      </w:r>
      <w:r w:rsidR="00512D35" w:rsidRPr="00512D35">
        <w:rPr>
          <w:sz w:val="32"/>
          <w:szCs w:val="32"/>
        </w:rPr>
        <w:t xml:space="preserve">C2 </w:t>
      </w:r>
      <w:r w:rsidR="00512D35" w:rsidRPr="00512D35">
        <w:rPr>
          <w:sz w:val="32"/>
          <w:szCs w:val="32"/>
          <w:cs/>
          <w:lang w:bidi="th-TH"/>
        </w:rPr>
        <w:t xml:space="preserve">พบว่า </w:t>
      </w:r>
      <w:r w:rsidR="00512D35" w:rsidRPr="00512D35">
        <w:rPr>
          <w:sz w:val="32"/>
          <w:szCs w:val="32"/>
        </w:rPr>
        <w:t xml:space="preserve">extra switches </w:t>
      </w:r>
      <w:r w:rsidR="00512D35" w:rsidRPr="00512D35">
        <w:rPr>
          <w:sz w:val="32"/>
          <w:szCs w:val="32"/>
          <w:cs/>
          <w:lang w:bidi="th-TH"/>
        </w:rPr>
        <w:t xml:space="preserve">ต่างกัน </w:t>
      </w:r>
      <w:r w:rsidR="00512D35" w:rsidRPr="00512D35">
        <w:rPr>
          <w:sz w:val="32"/>
          <w:szCs w:val="32"/>
        </w:rPr>
        <w:t xml:space="preserve">12.4 </w:t>
      </w:r>
      <w:r w:rsidR="00512D35" w:rsidRPr="00512D35">
        <w:rPr>
          <w:sz w:val="32"/>
          <w:szCs w:val="32"/>
          <w:cs/>
          <w:lang w:bidi="th-TH"/>
        </w:rPr>
        <w:t xml:space="preserve">ครั้ง ส่วน </w:t>
      </w:r>
      <w:r w:rsidR="00512D35" w:rsidRPr="00512D35">
        <w:rPr>
          <w:sz w:val="32"/>
          <w:szCs w:val="32"/>
        </w:rPr>
        <w:t xml:space="preserve">C2 </w:t>
      </w:r>
      <w:r w:rsidR="00512D35" w:rsidRPr="00512D35">
        <w:rPr>
          <w:sz w:val="32"/>
          <w:szCs w:val="32"/>
          <w:cs/>
          <w:lang w:bidi="th-TH"/>
        </w:rPr>
        <w:t xml:space="preserve">มี </w:t>
      </w:r>
      <w:r w:rsidR="00512D35" w:rsidRPr="00512D35">
        <w:rPr>
          <w:sz w:val="32"/>
          <w:szCs w:val="32"/>
        </w:rPr>
        <w:t xml:space="preserve">latency enter </w:t>
      </w:r>
      <w:r w:rsidR="00512D35" w:rsidRPr="00512D35">
        <w:rPr>
          <w:sz w:val="32"/>
          <w:szCs w:val="32"/>
          <w:cs/>
          <w:lang w:bidi="th-TH"/>
        </w:rPr>
        <w:t xml:space="preserve">สูงกว่า </w:t>
      </w:r>
      <w:r w:rsidR="00512D35" w:rsidRPr="00512D35">
        <w:rPr>
          <w:sz w:val="32"/>
          <w:szCs w:val="32"/>
        </w:rPr>
        <w:t xml:space="preserve">C1 </w:t>
      </w:r>
      <w:r w:rsidR="00512D35" w:rsidRPr="00512D35">
        <w:rPr>
          <w:sz w:val="32"/>
          <w:szCs w:val="32"/>
          <w:cs/>
          <w:lang w:bidi="th-TH"/>
        </w:rPr>
        <w:t xml:space="preserve">ประมาณ </w:t>
      </w:r>
      <w:r w:rsidR="00512D35" w:rsidRPr="00512D35">
        <w:rPr>
          <w:sz w:val="32"/>
          <w:szCs w:val="32"/>
        </w:rPr>
        <w:t xml:space="preserve">0.3880 s </w:t>
      </w:r>
      <w:r w:rsidR="00512D35" w:rsidRPr="00512D35">
        <w:rPr>
          <w:sz w:val="32"/>
          <w:szCs w:val="32"/>
          <w:cs/>
          <w:lang w:bidi="th-TH"/>
        </w:rPr>
        <w:t xml:space="preserve">และ </w:t>
      </w:r>
      <w:r w:rsidR="00512D35" w:rsidRPr="00512D35">
        <w:rPr>
          <w:sz w:val="32"/>
          <w:szCs w:val="32"/>
        </w:rPr>
        <w:t xml:space="preserve">latency exit </w:t>
      </w:r>
      <w:r w:rsidR="00512D35" w:rsidRPr="00512D35">
        <w:rPr>
          <w:sz w:val="32"/>
          <w:szCs w:val="32"/>
          <w:cs/>
          <w:lang w:bidi="th-TH"/>
        </w:rPr>
        <w:t xml:space="preserve">สูงกว่าประมาณ </w:t>
      </w:r>
      <w:r w:rsidR="00512D35" w:rsidRPr="00512D35">
        <w:rPr>
          <w:sz w:val="32"/>
          <w:szCs w:val="32"/>
        </w:rPr>
        <w:t>0.4240 s</w:t>
      </w:r>
    </w:p>
    <w:p w14:paraId="7F036516" w14:textId="4319E516" w:rsidR="00967881" w:rsidRPr="00967881" w:rsidRDefault="00967881" w:rsidP="00967881">
      <w:pPr>
        <w:spacing w:after="40" w:line="240" w:lineRule="auto"/>
        <w:ind w:firstLine="720"/>
        <w:jc w:val="both"/>
        <w:rPr>
          <w:sz w:val="32"/>
          <w:szCs w:val="32"/>
          <w:lang w:bidi="th-TH"/>
        </w:rPr>
      </w:pPr>
      <w:r w:rsidRPr="00967881">
        <w:rPr>
          <w:sz w:val="32"/>
          <w:szCs w:val="32"/>
          <w:lang w:bidi="th-TH"/>
        </w:rPr>
        <w:t xml:space="preserve">C3 </w:t>
      </w:r>
      <w:r w:rsidRPr="00967881">
        <w:rPr>
          <w:sz w:val="32"/>
          <w:szCs w:val="32"/>
          <w:cs/>
        </w:rPr>
        <w:t xml:space="preserve">ให้ผลอยู่ระหว่าง </w:t>
      </w:r>
      <w:r w:rsidRPr="00967881">
        <w:rPr>
          <w:sz w:val="32"/>
          <w:szCs w:val="32"/>
          <w:lang w:bidi="th-TH"/>
        </w:rPr>
        <w:t xml:space="preserve">C1 </w:t>
      </w:r>
      <w:r w:rsidRPr="00967881">
        <w:rPr>
          <w:sz w:val="32"/>
          <w:szCs w:val="32"/>
          <w:cs/>
        </w:rPr>
        <w:t xml:space="preserve">และ </w:t>
      </w:r>
      <w:r w:rsidRPr="00967881">
        <w:rPr>
          <w:sz w:val="32"/>
          <w:szCs w:val="32"/>
          <w:lang w:bidi="th-TH"/>
        </w:rPr>
        <w:t xml:space="preserve">C2 </w:t>
      </w:r>
      <w:r w:rsidRPr="00967881">
        <w:rPr>
          <w:sz w:val="32"/>
          <w:szCs w:val="32"/>
          <w:cs/>
        </w:rPr>
        <w:t xml:space="preserve">โดยตอบสนองเร็วกว่า </w:t>
      </w:r>
      <w:r w:rsidRPr="00967881">
        <w:rPr>
          <w:sz w:val="32"/>
          <w:szCs w:val="32"/>
          <w:lang w:bidi="th-TH"/>
        </w:rPr>
        <w:t xml:space="preserve">C2 </w:t>
      </w:r>
      <w:r w:rsidRPr="00967881">
        <w:rPr>
          <w:sz w:val="32"/>
          <w:szCs w:val="32"/>
          <w:cs/>
        </w:rPr>
        <w:t xml:space="preserve">แต่ยังมี </w:t>
      </w:r>
      <w:r w:rsidRPr="00967881">
        <w:rPr>
          <w:sz w:val="32"/>
          <w:szCs w:val="32"/>
          <w:lang w:bidi="th-TH"/>
        </w:rPr>
        <w:t xml:space="preserve">extra switches </w:t>
      </w:r>
      <w:r w:rsidRPr="00967881">
        <w:rPr>
          <w:sz w:val="32"/>
          <w:szCs w:val="32"/>
          <w:cs/>
        </w:rPr>
        <w:t xml:space="preserve">เฉลี่ย </w:t>
      </w:r>
      <w:r w:rsidRPr="00967881">
        <w:rPr>
          <w:sz w:val="32"/>
          <w:szCs w:val="32"/>
          <w:lang w:bidi="th-TH"/>
        </w:rPr>
        <w:t xml:space="preserve">1.6 </w:t>
      </w:r>
      <w:r w:rsidRPr="00967881">
        <w:rPr>
          <w:sz w:val="32"/>
          <w:szCs w:val="32"/>
          <w:cs/>
        </w:rPr>
        <w:t xml:space="preserve">ครั้ง ส่วน </w:t>
      </w:r>
      <w:r w:rsidRPr="00967881">
        <w:rPr>
          <w:sz w:val="32"/>
          <w:szCs w:val="32"/>
          <w:lang w:bidi="th-TH"/>
        </w:rPr>
        <w:t xml:space="preserve">C0 </w:t>
      </w:r>
      <w:r w:rsidRPr="00967881">
        <w:rPr>
          <w:sz w:val="32"/>
          <w:szCs w:val="32"/>
          <w:cs/>
        </w:rPr>
        <w:t xml:space="preserve">เป็นระบบ </w:t>
      </w:r>
      <w:r w:rsidRPr="00967881">
        <w:rPr>
          <w:sz w:val="32"/>
          <w:szCs w:val="32"/>
          <w:lang w:bidi="th-TH"/>
        </w:rPr>
        <w:t xml:space="preserve">open-loop </w:t>
      </w:r>
      <w:r w:rsidRPr="00967881">
        <w:rPr>
          <w:sz w:val="32"/>
          <w:szCs w:val="32"/>
          <w:cs/>
        </w:rPr>
        <w:t xml:space="preserve">ที่เปลี่ยน </w:t>
      </w:r>
      <w:r w:rsidRPr="00967881">
        <w:rPr>
          <w:sz w:val="32"/>
          <w:szCs w:val="32"/>
          <w:lang w:bidi="th-TH"/>
        </w:rPr>
        <w:t xml:space="preserve">state </w:t>
      </w:r>
      <w:r w:rsidRPr="00967881">
        <w:rPr>
          <w:sz w:val="32"/>
          <w:szCs w:val="32"/>
          <w:cs/>
        </w:rPr>
        <w:t xml:space="preserve">ตามเวลาที่กำหนด จึงไม่ควรนำค่า </w:t>
      </w:r>
      <w:r w:rsidRPr="00967881">
        <w:rPr>
          <w:sz w:val="32"/>
          <w:szCs w:val="32"/>
          <w:lang w:bidi="th-TH"/>
        </w:rPr>
        <w:t xml:space="preserve">latency </w:t>
      </w:r>
      <w:r w:rsidRPr="00967881">
        <w:rPr>
          <w:sz w:val="32"/>
          <w:szCs w:val="32"/>
          <w:cs/>
        </w:rPr>
        <w:t xml:space="preserve">ไปเปรียบเทียบกับ </w:t>
      </w:r>
      <w:r w:rsidRPr="00967881">
        <w:rPr>
          <w:sz w:val="32"/>
          <w:szCs w:val="32"/>
          <w:lang w:bidi="th-TH"/>
        </w:rPr>
        <w:t xml:space="preserve">C1–C3 </w:t>
      </w:r>
      <w:r w:rsidRPr="00967881">
        <w:rPr>
          <w:sz w:val="32"/>
          <w:szCs w:val="32"/>
          <w:cs/>
        </w:rPr>
        <w:t>โดยตรง</w:t>
      </w:r>
      <w:r w:rsidR="00512D35">
        <w:rPr>
          <w:rFonts w:hint="cs"/>
          <w:sz w:val="32"/>
          <w:szCs w:val="32"/>
          <w:cs/>
          <w:lang w:bidi="th-TH"/>
        </w:rPr>
        <w:t xml:space="preserve"> </w:t>
      </w:r>
      <w:r w:rsidR="00512D35" w:rsidRPr="00512D35">
        <w:rPr>
          <w:sz w:val="32"/>
          <w:szCs w:val="32"/>
          <w:cs/>
          <w:lang w:bidi="th-TH"/>
        </w:rPr>
        <w:t xml:space="preserve">สำหรับ </w:t>
      </w:r>
      <w:r w:rsidR="00512D35" w:rsidRPr="00512D35">
        <w:rPr>
          <w:sz w:val="32"/>
          <w:szCs w:val="32"/>
        </w:rPr>
        <w:t xml:space="preserve">trial </w:t>
      </w:r>
      <w:r w:rsidR="00512D35" w:rsidRPr="00512D35">
        <w:rPr>
          <w:sz w:val="32"/>
          <w:szCs w:val="32"/>
          <w:cs/>
          <w:lang w:bidi="th-TH"/>
        </w:rPr>
        <w:t xml:space="preserve">ตัวแทนของ </w:t>
      </w:r>
      <w:r w:rsidR="00512D35" w:rsidRPr="00512D35">
        <w:rPr>
          <w:sz w:val="32"/>
          <w:szCs w:val="32"/>
        </w:rPr>
        <w:t xml:space="preserve">C3 </w:t>
      </w:r>
      <w:r w:rsidR="00512D35" w:rsidRPr="00512D35">
        <w:rPr>
          <w:sz w:val="32"/>
          <w:szCs w:val="32"/>
          <w:cs/>
          <w:lang w:bidi="th-TH"/>
        </w:rPr>
        <w:t xml:space="preserve">ค่า </w:t>
      </w:r>
      <w:r w:rsidR="00512D35" w:rsidRPr="00512D35">
        <w:rPr>
          <w:sz w:val="32"/>
          <w:szCs w:val="32"/>
        </w:rPr>
        <w:t xml:space="preserve">command </w:t>
      </w:r>
      <w:r w:rsidR="00512D35" w:rsidRPr="00512D35">
        <w:rPr>
          <w:sz w:val="32"/>
          <w:szCs w:val="32"/>
          <w:cs/>
          <w:lang w:bidi="th-TH"/>
        </w:rPr>
        <w:t>อยู่ประมาณ -</w:t>
      </w:r>
      <w:r w:rsidR="00512D35" w:rsidRPr="00512D35">
        <w:rPr>
          <w:sz w:val="32"/>
          <w:szCs w:val="32"/>
        </w:rPr>
        <w:t xml:space="preserve">0.53 </w:t>
      </w:r>
      <w:r w:rsidR="00512D35" w:rsidRPr="00512D35">
        <w:rPr>
          <w:sz w:val="32"/>
          <w:szCs w:val="32"/>
          <w:cs/>
          <w:lang w:bidi="th-TH"/>
        </w:rPr>
        <w:t>ถึง +</w:t>
      </w:r>
      <w:r w:rsidR="00512D35" w:rsidRPr="00512D35">
        <w:rPr>
          <w:sz w:val="32"/>
          <w:szCs w:val="32"/>
        </w:rPr>
        <w:t xml:space="preserve">0.25 </w:t>
      </w:r>
      <w:r w:rsidR="00512D35" w:rsidRPr="00512D35">
        <w:rPr>
          <w:sz w:val="32"/>
          <w:szCs w:val="32"/>
          <w:cs/>
          <w:lang w:bidi="th-TH"/>
        </w:rPr>
        <w:t xml:space="preserve">จึงยังไม่ชน </w:t>
      </w:r>
      <w:r w:rsidR="00512D35" w:rsidRPr="00512D35">
        <w:rPr>
          <w:sz w:val="32"/>
          <w:szCs w:val="32"/>
        </w:rPr>
        <w:t xml:space="preserve">command limit ±0.6 </w:t>
      </w:r>
      <w:r w:rsidR="00512D35" w:rsidRPr="00512D35">
        <w:rPr>
          <w:sz w:val="32"/>
          <w:szCs w:val="32"/>
          <w:cs/>
          <w:lang w:bidi="th-TH"/>
        </w:rPr>
        <w:t xml:space="preserve">และ </w:t>
      </w:r>
      <w:r w:rsidR="00512D35" w:rsidRPr="00512D35">
        <w:rPr>
          <w:sz w:val="32"/>
          <w:szCs w:val="32"/>
        </w:rPr>
        <w:t>Mean |</w:t>
      </w:r>
      <w:proofErr w:type="spellStart"/>
      <w:r w:rsidR="00512D35" w:rsidRPr="00512D35">
        <w:rPr>
          <w:rFonts w:ascii="Calibri" w:hAnsi="Calibri" w:cs="Calibri"/>
          <w:sz w:val="32"/>
          <w:szCs w:val="32"/>
        </w:rPr>
        <w:t>Δ</w:t>
      </w:r>
      <w:r w:rsidR="00512D35" w:rsidRPr="00512D35">
        <w:rPr>
          <w:sz w:val="32"/>
          <w:szCs w:val="32"/>
        </w:rPr>
        <w:t>u</w:t>
      </w:r>
      <w:proofErr w:type="spellEnd"/>
      <w:r w:rsidR="00512D35" w:rsidRPr="00512D35">
        <w:rPr>
          <w:sz w:val="32"/>
          <w:szCs w:val="32"/>
        </w:rPr>
        <w:t xml:space="preserve">| </w:t>
      </w:r>
      <w:r w:rsidR="00512D35" w:rsidRPr="00512D35">
        <w:rPr>
          <w:sz w:val="32"/>
          <w:szCs w:val="32"/>
          <w:cs/>
          <w:lang w:bidi="th-TH"/>
        </w:rPr>
        <w:t xml:space="preserve">อย่างเดียวไม่พอใช้ตัดสิน </w:t>
      </w:r>
      <w:r w:rsidR="00512D35" w:rsidRPr="00512D35">
        <w:rPr>
          <w:sz w:val="32"/>
          <w:szCs w:val="32"/>
        </w:rPr>
        <w:t xml:space="preserve">controller </w:t>
      </w:r>
      <w:r w:rsidR="00512D35" w:rsidRPr="00512D35">
        <w:rPr>
          <w:sz w:val="32"/>
          <w:szCs w:val="32"/>
          <w:cs/>
          <w:lang w:bidi="th-TH"/>
        </w:rPr>
        <w:t xml:space="preserve">เพราะแม้ </w:t>
      </w:r>
      <w:r w:rsidR="00512D35" w:rsidRPr="00512D35">
        <w:rPr>
          <w:sz w:val="32"/>
          <w:szCs w:val="32"/>
        </w:rPr>
        <w:t xml:space="preserve">command </w:t>
      </w:r>
      <w:r w:rsidR="00512D35" w:rsidRPr="00512D35">
        <w:rPr>
          <w:sz w:val="32"/>
          <w:szCs w:val="32"/>
          <w:cs/>
          <w:lang w:bidi="th-TH"/>
        </w:rPr>
        <w:t xml:space="preserve">จะเปลี่ยนอย่างนุ่มนวล ระบบก็ยังอาจตอบสนองช้าหรือเปลี่ยน </w:t>
      </w:r>
      <w:r w:rsidR="00512D35" w:rsidRPr="00512D35">
        <w:rPr>
          <w:sz w:val="32"/>
          <w:szCs w:val="32"/>
        </w:rPr>
        <w:t xml:space="preserve">state </w:t>
      </w:r>
      <w:r w:rsidR="00512D35" w:rsidRPr="00512D35">
        <w:rPr>
          <w:sz w:val="32"/>
          <w:szCs w:val="32"/>
          <w:cs/>
          <w:lang w:bidi="th-TH"/>
        </w:rPr>
        <w:t xml:space="preserve">ไม่เหมาะสมได้ จึงต้องดูร่วมกับ </w:t>
      </w:r>
      <w:r w:rsidR="00512D35" w:rsidRPr="00512D35">
        <w:rPr>
          <w:sz w:val="32"/>
          <w:szCs w:val="32"/>
        </w:rPr>
        <w:t xml:space="preserve">latency, false trigger </w:t>
      </w:r>
      <w:r w:rsidR="00512D35" w:rsidRPr="00512D35">
        <w:rPr>
          <w:sz w:val="32"/>
          <w:szCs w:val="32"/>
          <w:cs/>
          <w:lang w:bidi="th-TH"/>
        </w:rPr>
        <w:t xml:space="preserve">และ </w:t>
      </w:r>
      <w:r w:rsidR="00512D35" w:rsidRPr="00512D35">
        <w:rPr>
          <w:sz w:val="32"/>
          <w:szCs w:val="32"/>
        </w:rPr>
        <w:t>extra switches</w:t>
      </w:r>
    </w:p>
    <w:p w14:paraId="24E5E5C7" w14:textId="77777777" w:rsidR="006F65C6" w:rsidRPr="006F65C6" w:rsidRDefault="006F65C6" w:rsidP="00A041A1">
      <w:pPr>
        <w:keepNext/>
        <w:spacing w:before="60" w:after="20"/>
        <w:ind w:firstLine="720"/>
        <w:rPr>
          <w:b/>
          <w:color w:val="000000" w:themeColor="text1"/>
          <w:sz w:val="32"/>
          <w:szCs w:val="32"/>
        </w:rPr>
      </w:pPr>
      <w:r w:rsidRPr="006F65C6">
        <w:rPr>
          <w:sz w:val="32"/>
          <w:szCs w:val="32"/>
          <w:cs/>
          <w:lang w:bidi="th-TH"/>
        </w:rPr>
        <w:t xml:space="preserve">ในการทดสอบ </w:t>
      </w:r>
      <w:r w:rsidRPr="006F65C6">
        <w:rPr>
          <w:sz w:val="32"/>
          <w:szCs w:val="32"/>
        </w:rPr>
        <w:t xml:space="preserve">robustness </w:t>
      </w:r>
      <w:r w:rsidRPr="006F65C6">
        <w:rPr>
          <w:sz w:val="32"/>
          <w:szCs w:val="32"/>
          <w:cs/>
          <w:lang w:bidi="th-TH"/>
        </w:rPr>
        <w:t xml:space="preserve">พบ </w:t>
      </w:r>
      <w:r w:rsidRPr="006F65C6">
        <w:rPr>
          <w:sz w:val="32"/>
          <w:szCs w:val="32"/>
        </w:rPr>
        <w:t xml:space="preserve">invalid samples </w:t>
      </w:r>
      <w:r w:rsidRPr="006F65C6">
        <w:rPr>
          <w:sz w:val="32"/>
          <w:szCs w:val="32"/>
          <w:cs/>
          <w:lang w:bidi="th-TH"/>
        </w:rPr>
        <w:t xml:space="preserve">รวม </w:t>
      </w:r>
      <w:r w:rsidRPr="006F65C6">
        <w:rPr>
          <w:sz w:val="32"/>
          <w:szCs w:val="32"/>
        </w:rPr>
        <w:t xml:space="preserve">300 samples </w:t>
      </w:r>
      <w:r w:rsidRPr="006F65C6">
        <w:rPr>
          <w:sz w:val="32"/>
          <w:szCs w:val="32"/>
          <w:cs/>
          <w:lang w:bidi="th-TH"/>
        </w:rPr>
        <w:t xml:space="preserve">โดยทั้งหมดเกิดในช่วงเริ่มต้นของกรณีที่มี </w:t>
      </w:r>
      <w:r w:rsidRPr="006F65C6">
        <w:rPr>
          <w:sz w:val="32"/>
          <w:szCs w:val="32"/>
        </w:rPr>
        <w:t xml:space="preserve">delay </w:t>
      </w:r>
      <w:r w:rsidRPr="006F65C6">
        <w:rPr>
          <w:sz w:val="32"/>
          <w:szCs w:val="32"/>
          <w:cs/>
          <w:lang w:bidi="th-TH"/>
        </w:rPr>
        <w:t xml:space="preserve">เพราะ </w:t>
      </w:r>
      <w:r w:rsidRPr="006F65C6">
        <w:rPr>
          <w:sz w:val="32"/>
          <w:szCs w:val="32"/>
        </w:rPr>
        <w:t xml:space="preserve">buffer </w:t>
      </w:r>
      <w:r w:rsidRPr="006F65C6">
        <w:rPr>
          <w:sz w:val="32"/>
          <w:szCs w:val="32"/>
          <w:cs/>
          <w:lang w:bidi="th-TH"/>
        </w:rPr>
        <w:t xml:space="preserve">ยังไม่มีข้อมูลส่งให้ </w:t>
      </w:r>
      <w:r w:rsidRPr="006F65C6">
        <w:rPr>
          <w:sz w:val="32"/>
          <w:szCs w:val="32"/>
        </w:rPr>
        <w:t xml:space="preserve">controller </w:t>
      </w:r>
      <w:r w:rsidRPr="006F65C6">
        <w:rPr>
          <w:sz w:val="32"/>
          <w:szCs w:val="32"/>
          <w:cs/>
          <w:lang w:bidi="th-TH"/>
        </w:rPr>
        <w:t xml:space="preserve">และไม่มี </w:t>
      </w:r>
      <w:r w:rsidRPr="006F65C6">
        <w:rPr>
          <w:sz w:val="32"/>
          <w:szCs w:val="32"/>
        </w:rPr>
        <w:t xml:space="preserve">trial </w:t>
      </w:r>
      <w:r w:rsidRPr="006F65C6">
        <w:rPr>
          <w:sz w:val="32"/>
          <w:szCs w:val="32"/>
          <w:cs/>
          <w:lang w:bidi="th-TH"/>
        </w:rPr>
        <w:t>ที่ต้องตัดออก</w:t>
      </w:r>
    </w:p>
    <w:p w14:paraId="6D59BE76" w14:textId="3A81E974" w:rsidR="006B1B07" w:rsidRPr="00A041A1" w:rsidRDefault="0023655D" w:rsidP="00A041A1">
      <w:pPr>
        <w:keepNext/>
        <w:spacing w:before="60" w:after="20"/>
        <w:ind w:firstLine="720"/>
        <w:rPr>
          <w:b/>
          <w:color w:val="000000" w:themeColor="text1"/>
          <w:sz w:val="36"/>
          <w:szCs w:val="36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t>กราฟตัวแทน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C1 </w:t>
      </w:r>
      <w:proofErr w:type="spellStart"/>
      <w:r w:rsidRPr="00A041A1">
        <w:rPr>
          <w:b/>
          <w:color w:val="000000" w:themeColor="text1"/>
          <w:sz w:val="36"/>
          <w:szCs w:val="36"/>
        </w:rPr>
        <w:t>และ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C2 (noise 0.01 m, delay 0 ms, trial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0"/>
        <w:gridCol w:w="222"/>
      </w:tblGrid>
      <w:tr w:rsidR="006B1B07" w:rsidRPr="00A041A1" w14:paraId="107B56B1" w14:textId="77777777" w:rsidTr="00252790">
        <w:trPr>
          <w:jc w:val="center"/>
        </w:trPr>
        <w:tc>
          <w:tcPr>
            <w:tcW w:w="10520" w:type="dxa"/>
          </w:tcPr>
          <w:p w14:paraId="5D64D954" w14:textId="01450432" w:rsidR="00252790" w:rsidRPr="00F067CA" w:rsidRDefault="00252790" w:rsidP="00252790">
            <w:pPr>
              <w:rPr>
                <w:sz w:val="32"/>
                <w:szCs w:val="32"/>
              </w:rPr>
            </w:pPr>
            <w:r w:rsidRPr="00F067CA"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896320" behindDoc="0" locked="0" layoutInCell="1" allowOverlap="1" wp14:anchorId="1AB3A7DB" wp14:editId="1BE08A02">
                  <wp:simplePos x="0" y="0"/>
                  <wp:positionH relativeFrom="column">
                    <wp:posOffset>-68209</wp:posOffset>
                  </wp:positionH>
                  <wp:positionV relativeFrom="paragraph">
                    <wp:posOffset>0</wp:posOffset>
                  </wp:positionV>
                  <wp:extent cx="6968022" cy="2334395"/>
                  <wp:effectExtent l="0" t="0" r="4445" b="8890"/>
                  <wp:wrapTopAndBottom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8022" cy="233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cs"/>
                <w:sz w:val="32"/>
                <w:szCs w:val="32"/>
                <w:cs/>
                <w:lang w:bidi="th-TH"/>
              </w:rPr>
              <w:t xml:space="preserve">                       </w:t>
            </w:r>
            <w:r w:rsidR="00F067CA" w:rsidRPr="00F067CA">
              <w:rPr>
                <w:sz w:val="32"/>
                <w:szCs w:val="32"/>
              </w:rPr>
              <w:t>(</w:t>
            </w:r>
            <w:r w:rsidR="00F067CA" w:rsidRPr="00F067CA">
              <w:rPr>
                <w:sz w:val="32"/>
                <w:szCs w:val="32"/>
                <w:cs/>
                <w:lang w:bidi="th-TH"/>
              </w:rPr>
              <w:t xml:space="preserve">ก) </w:t>
            </w:r>
            <w:r w:rsidRPr="00F067CA">
              <w:rPr>
                <w:sz w:val="32"/>
                <w:szCs w:val="32"/>
              </w:rPr>
              <w:t xml:space="preserve">C2: filter + hysteresis </w:t>
            </w:r>
            <w:r>
              <w:rPr>
                <w:rFonts w:hint="cs"/>
                <w:sz w:val="32"/>
                <w:szCs w:val="32"/>
                <w:cs/>
                <w:lang w:bidi="th-TH"/>
              </w:rPr>
              <w:t xml:space="preserve">                                        </w:t>
            </w:r>
            <w:proofErr w:type="gramStart"/>
            <w:r>
              <w:rPr>
                <w:rFonts w:hint="cs"/>
                <w:sz w:val="32"/>
                <w:szCs w:val="32"/>
                <w:cs/>
                <w:lang w:bidi="th-TH"/>
              </w:rPr>
              <w:t xml:space="preserve">   </w:t>
            </w:r>
            <w:r w:rsidR="00F067CA" w:rsidRPr="00F067CA">
              <w:rPr>
                <w:sz w:val="32"/>
                <w:szCs w:val="32"/>
              </w:rPr>
              <w:t>(</w:t>
            </w:r>
            <w:proofErr w:type="gramEnd"/>
            <w:r w:rsidR="00F067CA" w:rsidRPr="00F067CA">
              <w:rPr>
                <w:sz w:val="32"/>
                <w:szCs w:val="32"/>
                <w:cs/>
                <w:lang w:bidi="th-TH"/>
              </w:rPr>
              <w:t xml:space="preserve">ข) </w:t>
            </w:r>
            <w:r w:rsidRPr="00F067CA">
              <w:rPr>
                <w:sz w:val="32"/>
                <w:szCs w:val="32"/>
              </w:rPr>
              <w:t>C1: single threshold</w:t>
            </w:r>
            <w:r>
              <w:rPr>
                <w:sz w:val="32"/>
                <w:szCs w:val="32"/>
              </w:rPr>
              <w:t xml:space="preserve">                                       </w:t>
            </w:r>
          </w:p>
        </w:tc>
        <w:tc>
          <w:tcPr>
            <w:tcW w:w="222" w:type="dxa"/>
          </w:tcPr>
          <w:p w14:paraId="6505A307" w14:textId="62B1DF33" w:rsidR="00F067CA" w:rsidRDefault="00252790">
            <w:pPr>
              <w:spacing w:after="0"/>
              <w:jc w:val="center"/>
              <w:rPr>
                <w:bCs/>
                <w:color w:val="1F1F1F"/>
                <w:sz w:val="32"/>
                <w:szCs w:val="32"/>
                <w:lang w:bidi="th-TH"/>
              </w:rPr>
            </w:pPr>
            <w:r>
              <w:rPr>
                <w:rFonts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6AF6933C" w14:textId="39EF1166" w:rsidR="006B1B07" w:rsidRPr="00A041A1" w:rsidRDefault="006B1B07" w:rsidP="00F067CA">
            <w:pPr>
              <w:spacing w:after="0"/>
              <w:rPr>
                <w:bCs/>
                <w:sz w:val="32"/>
                <w:szCs w:val="32"/>
              </w:rPr>
            </w:pPr>
          </w:p>
        </w:tc>
      </w:tr>
    </w:tbl>
    <w:p w14:paraId="66B986E9" w14:textId="10FB8A54" w:rsidR="006B1B07" w:rsidRPr="00A041A1" w:rsidRDefault="0023655D" w:rsidP="00466384">
      <w:pPr>
        <w:keepNext/>
        <w:spacing w:after="20"/>
        <w:rPr>
          <w:b/>
          <w:color w:val="000000" w:themeColor="text1"/>
          <w:sz w:val="36"/>
          <w:szCs w:val="36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t>ผลการทดลอง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B </w:t>
      </w:r>
      <w:proofErr w:type="spellStart"/>
      <w:r w:rsidRPr="00A041A1">
        <w:rPr>
          <w:b/>
          <w:color w:val="000000" w:themeColor="text1"/>
          <w:sz w:val="36"/>
          <w:szCs w:val="36"/>
        </w:rPr>
        <w:t>และการวิเคราะห์</w:t>
      </w:r>
      <w:proofErr w:type="spellEnd"/>
    </w:p>
    <w:p w14:paraId="7AEB88BD" w14:textId="77777777" w:rsidR="00466384" w:rsidRPr="00B65FDE" w:rsidRDefault="00466384" w:rsidP="00466384">
      <w:pPr>
        <w:pStyle w:val="pdq2pgselectionanchorcontainer"/>
        <w:numPr>
          <w:ilvl w:val="0"/>
          <w:numId w:val="14"/>
        </w:numPr>
        <w:spacing w:before="0" w:beforeAutospacing="0"/>
        <w:rPr>
          <w:rFonts w:ascii="TH Sarabun New" w:hAnsi="TH Sarabun New" w:cs="TH Sarabun New"/>
          <w:sz w:val="32"/>
          <w:szCs w:val="32"/>
        </w:rPr>
      </w:pP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เมื่อเพิ่ม </w:t>
      </w:r>
      <w:r w:rsidRPr="00B65FDE">
        <w:rPr>
          <w:rFonts w:ascii="TH Sarabun New" w:hAnsi="TH Sarabun New" w:cs="TH Sarabun New"/>
          <w:sz w:val="32"/>
          <w:szCs w:val="32"/>
        </w:rPr>
        <w:t xml:space="preserve">delay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B65FDE">
        <w:rPr>
          <w:rFonts w:ascii="TH Sarabun New" w:hAnsi="TH Sarabun New" w:cs="TH Sarabun New"/>
          <w:sz w:val="32"/>
          <w:szCs w:val="32"/>
        </w:rPr>
        <w:t xml:space="preserve">0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B65FDE">
        <w:rPr>
          <w:rFonts w:ascii="TH Sarabun New" w:hAnsi="TH Sarabun New" w:cs="TH Sarabun New"/>
          <w:sz w:val="32"/>
          <w:szCs w:val="32"/>
        </w:rPr>
        <w:t xml:space="preserve">300 </w:t>
      </w:r>
      <w:proofErr w:type="spellStart"/>
      <w:r w:rsidRPr="00B65FDE">
        <w:rPr>
          <w:rFonts w:ascii="TH Sarabun New" w:hAnsi="TH Sarabun New" w:cs="TH Sarabun New"/>
          <w:sz w:val="32"/>
          <w:szCs w:val="32"/>
        </w:rPr>
        <w:t>ms</w:t>
      </w:r>
      <w:proofErr w:type="spellEnd"/>
      <w:r w:rsidRPr="00B65FDE">
        <w:rPr>
          <w:rFonts w:ascii="TH Sarabun New" w:hAnsi="TH Sarabun New" w:cs="TH Sarabun New"/>
          <w:sz w:val="32"/>
          <w:szCs w:val="32"/>
        </w:rPr>
        <w:t xml:space="preserve">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ที่ </w:t>
      </w:r>
      <w:r w:rsidRPr="00B65FDE">
        <w:rPr>
          <w:rFonts w:ascii="TH Sarabun New" w:hAnsi="TH Sarabun New" w:cs="TH Sarabun New"/>
          <w:sz w:val="32"/>
          <w:szCs w:val="32"/>
        </w:rPr>
        <w:t xml:space="preserve">noise 0.01 m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B65FDE">
        <w:rPr>
          <w:rFonts w:ascii="TH Sarabun New" w:hAnsi="TH Sarabun New" w:cs="TH Sarabun New"/>
          <w:sz w:val="32"/>
          <w:szCs w:val="32"/>
        </w:rPr>
        <w:t xml:space="preserve">latency enter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เพิ่มขึ้น </w:t>
      </w:r>
      <w:r w:rsidRPr="00B65FDE">
        <w:rPr>
          <w:rFonts w:ascii="TH Sarabun New" w:hAnsi="TH Sarabun New" w:cs="TH Sarabun New"/>
          <w:sz w:val="32"/>
          <w:szCs w:val="32"/>
        </w:rPr>
        <w:t xml:space="preserve">0.2720 s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65FDE">
        <w:rPr>
          <w:rFonts w:ascii="TH Sarabun New" w:hAnsi="TH Sarabun New" w:cs="TH Sarabun New"/>
          <w:sz w:val="32"/>
          <w:szCs w:val="32"/>
        </w:rPr>
        <w:t xml:space="preserve">latency exit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เพิ่มขึ้น </w:t>
      </w:r>
      <w:r w:rsidRPr="00B65FDE">
        <w:rPr>
          <w:rFonts w:ascii="TH Sarabun New" w:hAnsi="TH Sarabun New" w:cs="TH Sarabun New"/>
          <w:sz w:val="32"/>
          <w:szCs w:val="32"/>
        </w:rPr>
        <w:t xml:space="preserve">0.2960 s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ซึ่งใกล้เคียงกับ </w:t>
      </w:r>
      <w:r w:rsidRPr="00B65FDE">
        <w:rPr>
          <w:rFonts w:ascii="TH Sarabun New" w:hAnsi="TH Sarabun New" w:cs="TH Sarabun New"/>
          <w:sz w:val="32"/>
          <w:szCs w:val="32"/>
        </w:rPr>
        <w:t xml:space="preserve">delay </w:t>
      </w:r>
      <w:r w:rsidRPr="00B65FDE">
        <w:rPr>
          <w:rFonts w:ascii="TH Sarabun New" w:hAnsi="TH Sarabun New" w:cs="TH Sarabun New"/>
          <w:sz w:val="32"/>
          <w:szCs w:val="32"/>
          <w:cs/>
        </w:rPr>
        <w:t>ที่เพิ่มเข้าไป</w:t>
      </w:r>
    </w:p>
    <w:p w14:paraId="11BB45C2" w14:textId="52F5B4ED" w:rsidR="00BF10DE" w:rsidRPr="00B65FDE" w:rsidRDefault="00466384" w:rsidP="00466384">
      <w:pPr>
        <w:pStyle w:val="affa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เมื่อเพิ่ม </w:t>
      </w:r>
      <w:r w:rsidRPr="00B65FDE">
        <w:rPr>
          <w:rFonts w:ascii="TH Sarabun New" w:hAnsi="TH Sarabun New" w:cs="TH Sarabun New"/>
          <w:sz w:val="32"/>
          <w:szCs w:val="32"/>
        </w:rPr>
        <w:t xml:space="preserve">noise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B65FDE">
        <w:rPr>
          <w:rFonts w:ascii="TH Sarabun New" w:hAnsi="TH Sarabun New" w:cs="TH Sarabun New"/>
          <w:sz w:val="32"/>
          <w:szCs w:val="32"/>
        </w:rPr>
        <w:t xml:space="preserve">0.01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B65FDE">
        <w:rPr>
          <w:rFonts w:ascii="TH Sarabun New" w:hAnsi="TH Sarabun New" w:cs="TH Sarabun New"/>
          <w:sz w:val="32"/>
          <w:szCs w:val="32"/>
        </w:rPr>
        <w:t xml:space="preserve">0.03 m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โดยไม่มี </w:t>
      </w:r>
      <w:r w:rsidRPr="00B65FDE">
        <w:rPr>
          <w:rFonts w:ascii="TH Sarabun New" w:hAnsi="TH Sarabun New" w:cs="TH Sarabun New"/>
          <w:sz w:val="32"/>
          <w:szCs w:val="32"/>
        </w:rPr>
        <w:t xml:space="preserve">delay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B65FDE">
        <w:rPr>
          <w:rFonts w:ascii="TH Sarabun New" w:hAnsi="TH Sarabun New" w:cs="TH Sarabun New"/>
          <w:sz w:val="32"/>
          <w:szCs w:val="32"/>
        </w:rPr>
        <w:t xml:space="preserve">latency exit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ลดลง </w:t>
      </w:r>
      <w:r w:rsidRPr="00B65FDE">
        <w:rPr>
          <w:rFonts w:ascii="TH Sarabun New" w:hAnsi="TH Sarabun New" w:cs="TH Sarabun New"/>
          <w:sz w:val="32"/>
          <w:szCs w:val="32"/>
        </w:rPr>
        <w:t xml:space="preserve">0.0640 s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แต่ยังไม่พบ </w:t>
      </w:r>
      <w:r w:rsidRPr="00B65FDE">
        <w:rPr>
          <w:rFonts w:ascii="TH Sarabun New" w:hAnsi="TH Sarabun New" w:cs="TH Sarabun New"/>
          <w:sz w:val="32"/>
          <w:szCs w:val="32"/>
        </w:rPr>
        <w:t xml:space="preserve">false trigger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B65FDE">
        <w:rPr>
          <w:rFonts w:ascii="TH Sarabun New" w:hAnsi="TH Sarabun New" w:cs="TH Sarabun New"/>
          <w:sz w:val="32"/>
          <w:szCs w:val="32"/>
        </w:rPr>
        <w:t xml:space="preserve">extra switch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แสดงว่า </w:t>
      </w:r>
      <w:r w:rsidRPr="00B65FDE">
        <w:rPr>
          <w:rFonts w:ascii="TH Sarabun New" w:hAnsi="TH Sarabun New" w:cs="TH Sarabun New"/>
          <w:sz w:val="32"/>
          <w:szCs w:val="32"/>
        </w:rPr>
        <w:t xml:space="preserve">C2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ยังรักษาเสถียรภาพได้ในช่วง </w:t>
      </w:r>
      <w:r w:rsidRPr="00B65FDE">
        <w:rPr>
          <w:rFonts w:ascii="TH Sarabun New" w:hAnsi="TH Sarabun New" w:cs="TH Sarabun New"/>
          <w:sz w:val="32"/>
          <w:szCs w:val="32"/>
        </w:rPr>
        <w:t xml:space="preserve">noise </w:t>
      </w:r>
      <w:r w:rsidRPr="00B65FDE">
        <w:rPr>
          <w:rFonts w:ascii="TH Sarabun New" w:hAnsi="TH Sarabun New" w:cs="TH Sarabun New"/>
          <w:sz w:val="32"/>
          <w:szCs w:val="32"/>
          <w:cs/>
        </w:rPr>
        <w:t>ที่ทดสอบ</w:t>
      </w:r>
    </w:p>
    <w:p w14:paraId="48D35867" w14:textId="02E7CD4A" w:rsidR="00491302" w:rsidRPr="00491302" w:rsidRDefault="00491302" w:rsidP="00491302">
      <w:pPr>
        <w:keepNext/>
        <w:spacing w:before="60" w:after="20"/>
        <w:ind w:firstLine="720"/>
        <w:rPr>
          <w:bCs/>
          <w:color w:val="000000" w:themeColor="text1"/>
          <w:sz w:val="36"/>
          <w:szCs w:val="36"/>
        </w:rPr>
      </w:pPr>
      <w:r w:rsidRPr="00491302">
        <w:rPr>
          <w:bCs/>
          <w:color w:val="000000" w:themeColor="text1"/>
          <w:sz w:val="36"/>
          <w:szCs w:val="36"/>
          <w:cs/>
          <w:lang w:bidi="th-TH"/>
        </w:rPr>
        <w:t>อภิปรายผล</w:t>
      </w:r>
    </w:p>
    <w:p w14:paraId="3E089624" w14:textId="70EE55A8" w:rsidR="006F65C6" w:rsidRDefault="00DC4913" w:rsidP="006F65C6">
      <w:pPr>
        <w:spacing w:after="20" w:line="240" w:lineRule="auto"/>
        <w:ind w:firstLine="720"/>
        <w:jc w:val="both"/>
        <w:rPr>
          <w:color w:val="1F1F1F"/>
          <w:sz w:val="32"/>
          <w:szCs w:val="32"/>
          <w:lang w:bidi="th-TH"/>
        </w:rPr>
      </w:pPr>
      <w:r w:rsidRPr="00DC4913">
        <w:rPr>
          <w:sz w:val="32"/>
          <w:szCs w:val="32"/>
        </w:rPr>
        <w:t xml:space="preserve">C1 </w:t>
      </w:r>
      <w:r w:rsidRPr="00DC4913">
        <w:rPr>
          <w:sz w:val="32"/>
          <w:szCs w:val="32"/>
          <w:cs/>
          <w:lang w:bidi="th-TH"/>
        </w:rPr>
        <w:t xml:space="preserve">ใช้ค่า </w:t>
      </w:r>
      <w:r w:rsidRPr="00DC4913">
        <w:rPr>
          <w:sz w:val="32"/>
          <w:szCs w:val="32"/>
        </w:rPr>
        <w:t xml:space="preserve">raw distance </w:t>
      </w:r>
      <w:r w:rsidRPr="00DC4913">
        <w:rPr>
          <w:sz w:val="32"/>
          <w:szCs w:val="32"/>
          <w:cs/>
          <w:lang w:bidi="th-TH"/>
        </w:rPr>
        <w:t xml:space="preserve">ในการเปลี่ยน </w:t>
      </w:r>
      <w:r w:rsidRPr="00DC4913">
        <w:rPr>
          <w:sz w:val="32"/>
          <w:szCs w:val="32"/>
        </w:rPr>
        <w:t xml:space="preserve">state </w:t>
      </w:r>
      <w:r w:rsidRPr="00DC4913">
        <w:rPr>
          <w:sz w:val="32"/>
          <w:szCs w:val="32"/>
          <w:cs/>
          <w:lang w:bidi="th-TH"/>
        </w:rPr>
        <w:t xml:space="preserve">จึงตอบสนองได้เร็ว แต่เมื่อค่าระยะอยู่ใกล้ </w:t>
      </w:r>
      <w:r w:rsidRPr="00DC4913">
        <w:rPr>
          <w:sz w:val="32"/>
          <w:szCs w:val="32"/>
        </w:rPr>
        <w:t xml:space="preserve">threshold </w:t>
      </w:r>
      <w:r w:rsidRPr="00DC4913">
        <w:rPr>
          <w:sz w:val="32"/>
          <w:szCs w:val="32"/>
          <w:cs/>
          <w:lang w:bidi="th-TH"/>
        </w:rPr>
        <w:t xml:space="preserve">ค่า </w:t>
      </w:r>
      <w:r w:rsidRPr="00DC4913">
        <w:rPr>
          <w:sz w:val="32"/>
          <w:szCs w:val="32"/>
        </w:rPr>
        <w:t xml:space="preserve">noise </w:t>
      </w:r>
      <w:r w:rsidRPr="00DC4913">
        <w:rPr>
          <w:sz w:val="32"/>
          <w:szCs w:val="32"/>
          <w:cs/>
          <w:lang w:bidi="th-TH"/>
        </w:rPr>
        <w:t xml:space="preserve">อาจทำให้ค่าระยะข้าม </w:t>
      </w:r>
      <w:r w:rsidRPr="00DC4913">
        <w:rPr>
          <w:sz w:val="32"/>
          <w:szCs w:val="32"/>
        </w:rPr>
        <w:t xml:space="preserve">threshold </w:t>
      </w:r>
      <w:r w:rsidRPr="00DC4913">
        <w:rPr>
          <w:sz w:val="32"/>
          <w:szCs w:val="32"/>
          <w:cs/>
          <w:lang w:bidi="th-TH"/>
        </w:rPr>
        <w:t xml:space="preserve">ไปมา ส่งผลให้ </w:t>
      </w:r>
      <w:r w:rsidRPr="00DC4913">
        <w:rPr>
          <w:sz w:val="32"/>
          <w:szCs w:val="32"/>
        </w:rPr>
        <w:t xml:space="preserve">state </w:t>
      </w:r>
      <w:r w:rsidRPr="00DC4913">
        <w:rPr>
          <w:sz w:val="32"/>
          <w:szCs w:val="32"/>
          <w:cs/>
          <w:lang w:bidi="th-TH"/>
        </w:rPr>
        <w:t xml:space="preserve">สลับบ่อย ส่วน </w:t>
      </w:r>
      <w:r w:rsidRPr="00DC4913">
        <w:rPr>
          <w:sz w:val="32"/>
          <w:szCs w:val="32"/>
        </w:rPr>
        <w:t xml:space="preserve">C2 </w:t>
      </w:r>
      <w:r w:rsidRPr="00DC4913">
        <w:rPr>
          <w:sz w:val="32"/>
          <w:szCs w:val="32"/>
          <w:cs/>
          <w:lang w:bidi="th-TH"/>
        </w:rPr>
        <w:t xml:space="preserve">ใช้ </w:t>
      </w:r>
      <w:r w:rsidRPr="00DC4913">
        <w:rPr>
          <w:sz w:val="32"/>
          <w:szCs w:val="32"/>
        </w:rPr>
        <w:t xml:space="preserve">low-pass filter </w:t>
      </w:r>
      <w:r w:rsidRPr="00DC4913">
        <w:rPr>
          <w:sz w:val="32"/>
          <w:szCs w:val="32"/>
          <w:cs/>
          <w:lang w:bidi="th-TH"/>
        </w:rPr>
        <w:t xml:space="preserve">ร่วมกับ </w:t>
      </w:r>
      <w:r w:rsidRPr="00DC4913">
        <w:rPr>
          <w:sz w:val="32"/>
          <w:szCs w:val="32"/>
        </w:rPr>
        <w:t xml:space="preserve">hysteresis </w:t>
      </w:r>
      <w:r w:rsidRPr="00DC4913">
        <w:rPr>
          <w:sz w:val="32"/>
          <w:szCs w:val="32"/>
          <w:cs/>
          <w:lang w:bidi="th-TH"/>
        </w:rPr>
        <w:t xml:space="preserve">ทำให้ </w:t>
      </w:r>
      <w:r w:rsidRPr="00DC4913">
        <w:rPr>
          <w:sz w:val="32"/>
          <w:szCs w:val="32"/>
        </w:rPr>
        <w:t xml:space="preserve">state </w:t>
      </w:r>
      <w:r w:rsidRPr="00DC4913">
        <w:rPr>
          <w:sz w:val="32"/>
          <w:szCs w:val="32"/>
          <w:cs/>
          <w:lang w:bidi="th-TH"/>
        </w:rPr>
        <w:t xml:space="preserve">ไม่สลับไปมาตาม </w:t>
      </w:r>
      <w:r w:rsidRPr="00DC4913">
        <w:rPr>
          <w:sz w:val="32"/>
          <w:szCs w:val="32"/>
        </w:rPr>
        <w:t xml:space="preserve">noise </w:t>
      </w:r>
      <w:r w:rsidRPr="00DC4913">
        <w:rPr>
          <w:sz w:val="32"/>
          <w:szCs w:val="32"/>
          <w:cs/>
          <w:lang w:bidi="th-TH"/>
        </w:rPr>
        <w:t xml:space="preserve">แต่ใช้เวลาตอบสนองมากกว่า </w:t>
      </w:r>
      <w:r w:rsidRPr="00DC4913">
        <w:rPr>
          <w:sz w:val="32"/>
          <w:szCs w:val="32"/>
        </w:rPr>
        <w:t>C1</w:t>
      </w:r>
    </w:p>
    <w:p w14:paraId="693B0B52" w14:textId="77777777" w:rsidR="007541D7" w:rsidRDefault="0023655D" w:rsidP="007541D7">
      <w:pPr>
        <w:rPr>
          <w:color w:val="1F1F1F"/>
          <w:sz w:val="32"/>
          <w:szCs w:val="32"/>
          <w:lang w:bidi="th-TH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lastRenderedPageBreak/>
        <w:t>สรุปและข้อจำกัด</w:t>
      </w:r>
      <w:proofErr w:type="spellEnd"/>
    </w:p>
    <w:p w14:paraId="4A3ABCE2" w14:textId="382B1E6D" w:rsidR="00F067CA" w:rsidRPr="007541D7" w:rsidRDefault="00AD6E0F" w:rsidP="007541D7">
      <w:pPr>
        <w:ind w:firstLine="720"/>
        <w:rPr>
          <w:color w:val="1F1F1F"/>
          <w:sz w:val="32"/>
          <w:szCs w:val="32"/>
          <w:lang w:bidi="th-TH"/>
        </w:rPr>
      </w:pPr>
      <w:r w:rsidRPr="00AD6E0F">
        <w:rPr>
          <w:sz w:val="32"/>
          <w:szCs w:val="32"/>
          <w:cs/>
          <w:lang w:bidi="th-TH"/>
        </w:rPr>
        <w:t xml:space="preserve">จากผลการทดลอง </w:t>
      </w:r>
      <w:r w:rsidRPr="00AD6E0F">
        <w:rPr>
          <w:sz w:val="32"/>
          <w:szCs w:val="32"/>
        </w:rPr>
        <w:t xml:space="preserve">C1 </w:t>
      </w:r>
      <w:r w:rsidRPr="00AD6E0F">
        <w:rPr>
          <w:sz w:val="32"/>
          <w:szCs w:val="32"/>
          <w:cs/>
          <w:lang w:bidi="th-TH"/>
        </w:rPr>
        <w:t xml:space="preserve">ตอบสนองได้เร็ว แต่เมื่อมี </w:t>
      </w:r>
      <w:r w:rsidRPr="00AD6E0F">
        <w:rPr>
          <w:sz w:val="32"/>
          <w:szCs w:val="32"/>
        </w:rPr>
        <w:t xml:space="preserve">noise </w:t>
      </w:r>
      <w:r w:rsidRPr="00AD6E0F">
        <w:rPr>
          <w:sz w:val="32"/>
          <w:szCs w:val="32"/>
          <w:cs/>
          <w:lang w:bidi="th-TH"/>
        </w:rPr>
        <w:t xml:space="preserve">จะเกิดการสลับ </w:t>
      </w:r>
      <w:r w:rsidRPr="00AD6E0F">
        <w:rPr>
          <w:sz w:val="32"/>
          <w:szCs w:val="32"/>
        </w:rPr>
        <w:t xml:space="preserve">state </w:t>
      </w:r>
      <w:r w:rsidRPr="00AD6E0F">
        <w:rPr>
          <w:sz w:val="32"/>
          <w:szCs w:val="32"/>
          <w:cs/>
          <w:lang w:bidi="th-TH"/>
        </w:rPr>
        <w:t xml:space="preserve">บ่อยกว่า </w:t>
      </w:r>
      <w:r w:rsidRPr="00AD6E0F">
        <w:rPr>
          <w:sz w:val="32"/>
          <w:szCs w:val="32"/>
        </w:rPr>
        <w:t xml:space="preserve">C2 </w:t>
      </w:r>
      <w:r w:rsidRPr="00AD6E0F">
        <w:rPr>
          <w:sz w:val="32"/>
          <w:szCs w:val="32"/>
          <w:cs/>
          <w:lang w:bidi="th-TH"/>
        </w:rPr>
        <w:t xml:space="preserve">ส่วน </w:t>
      </w:r>
      <w:r w:rsidRPr="00AD6E0F">
        <w:rPr>
          <w:sz w:val="32"/>
          <w:szCs w:val="32"/>
        </w:rPr>
        <w:t xml:space="preserve">C2 </w:t>
      </w:r>
      <w:r w:rsidRPr="00AD6E0F">
        <w:rPr>
          <w:sz w:val="32"/>
          <w:szCs w:val="32"/>
          <w:cs/>
          <w:lang w:bidi="th-TH"/>
        </w:rPr>
        <w:t>ตอบสนองช้ากว่า แต่ช่วยลด</w:t>
      </w:r>
      <w:r w:rsidRPr="00AD6E0F">
        <w:rPr>
          <w:sz w:val="32"/>
          <w:szCs w:val="32"/>
        </w:rPr>
        <w:t xml:space="preserve"> false trigger </w:t>
      </w:r>
      <w:r w:rsidRPr="00AD6E0F">
        <w:rPr>
          <w:sz w:val="32"/>
          <w:szCs w:val="32"/>
          <w:cs/>
          <w:lang w:bidi="th-TH"/>
        </w:rPr>
        <w:t xml:space="preserve">และ </w:t>
      </w:r>
      <w:r w:rsidRPr="00AD6E0F">
        <w:rPr>
          <w:sz w:val="32"/>
          <w:szCs w:val="32"/>
        </w:rPr>
        <w:t xml:space="preserve">extra switch </w:t>
      </w:r>
      <w:r w:rsidRPr="00AD6E0F">
        <w:rPr>
          <w:sz w:val="32"/>
          <w:szCs w:val="32"/>
          <w:cs/>
          <w:lang w:bidi="th-TH"/>
        </w:rPr>
        <w:t xml:space="preserve">ได้ นอกจากนี้ เมื่อเพิ่ม </w:t>
      </w:r>
      <w:r w:rsidRPr="00AD6E0F">
        <w:rPr>
          <w:sz w:val="32"/>
          <w:szCs w:val="32"/>
        </w:rPr>
        <w:t xml:space="preserve">sensor delay </w:t>
      </w:r>
      <w:r w:rsidRPr="00AD6E0F">
        <w:rPr>
          <w:sz w:val="32"/>
          <w:szCs w:val="32"/>
          <w:cs/>
          <w:lang w:bidi="th-TH"/>
        </w:rPr>
        <w:t xml:space="preserve">ค่า </w:t>
      </w:r>
      <w:r w:rsidRPr="00AD6E0F">
        <w:rPr>
          <w:sz w:val="32"/>
          <w:szCs w:val="32"/>
        </w:rPr>
        <w:t xml:space="preserve">latency </w:t>
      </w:r>
      <w:r w:rsidRPr="00AD6E0F">
        <w:rPr>
          <w:sz w:val="32"/>
          <w:szCs w:val="32"/>
          <w:cs/>
          <w:lang w:bidi="th-TH"/>
        </w:rPr>
        <w:t xml:space="preserve">ก็เพิ่มขึ้นใกล้เคียงกับเวลาที่หน่วงไว้ ซึ่งตรงกับสมมติฐานก่อนทดลอง อย่างไรก็ตาม การทดลองนี้ใช้ </w:t>
      </w:r>
      <w:r w:rsidRPr="00AD6E0F">
        <w:rPr>
          <w:sz w:val="32"/>
          <w:szCs w:val="32"/>
        </w:rPr>
        <w:t xml:space="preserve">input trajectory </w:t>
      </w:r>
      <w:r w:rsidRPr="00AD6E0F">
        <w:rPr>
          <w:sz w:val="32"/>
          <w:szCs w:val="32"/>
          <w:cs/>
          <w:lang w:bidi="th-TH"/>
        </w:rPr>
        <w:t xml:space="preserve">แบบเดียว และทดสอบเฉพาะค่า </w:t>
      </w:r>
      <w:r w:rsidRPr="00AD6E0F">
        <w:rPr>
          <w:sz w:val="32"/>
          <w:szCs w:val="32"/>
        </w:rPr>
        <w:t xml:space="preserve">noise </w:t>
      </w:r>
      <w:r w:rsidRPr="00AD6E0F">
        <w:rPr>
          <w:sz w:val="32"/>
          <w:szCs w:val="32"/>
          <w:cs/>
          <w:lang w:bidi="th-TH"/>
        </w:rPr>
        <w:t xml:space="preserve">กับ </w:t>
      </w:r>
      <w:r w:rsidRPr="00AD6E0F">
        <w:rPr>
          <w:sz w:val="32"/>
          <w:szCs w:val="32"/>
        </w:rPr>
        <w:t xml:space="preserve">delay </w:t>
      </w:r>
      <w:r w:rsidRPr="00AD6E0F">
        <w:rPr>
          <w:sz w:val="32"/>
          <w:szCs w:val="32"/>
          <w:cs/>
          <w:lang w:bidi="th-TH"/>
        </w:rPr>
        <w:t>ที่กำหนดไว้ จึงสรุปผลได้เฉพาะเงื่อนไขที่ทดลองเท่านั้น</w:t>
      </w:r>
    </w:p>
    <w:sectPr w:rsidR="00F067CA" w:rsidRPr="007541D7" w:rsidSect="00034616">
      <w:pgSz w:w="12240" w:h="15840"/>
      <w:pgMar w:top="605" w:right="749" w:bottom="605" w:left="749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15833B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CA273E"/>
    <w:multiLevelType w:val="hybridMultilevel"/>
    <w:tmpl w:val="3CC85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562EE"/>
    <w:multiLevelType w:val="hybridMultilevel"/>
    <w:tmpl w:val="104ED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865D2"/>
    <w:multiLevelType w:val="hybridMultilevel"/>
    <w:tmpl w:val="616AA9B4"/>
    <w:lvl w:ilvl="0" w:tplc="E2161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082492">
    <w:abstractNumId w:val="8"/>
  </w:num>
  <w:num w:numId="2" w16cid:durableId="1452818645">
    <w:abstractNumId w:val="6"/>
  </w:num>
  <w:num w:numId="3" w16cid:durableId="1205673730">
    <w:abstractNumId w:val="5"/>
  </w:num>
  <w:num w:numId="4" w16cid:durableId="643898586">
    <w:abstractNumId w:val="4"/>
  </w:num>
  <w:num w:numId="5" w16cid:durableId="2100984922">
    <w:abstractNumId w:val="7"/>
  </w:num>
  <w:num w:numId="6" w16cid:durableId="1506935925">
    <w:abstractNumId w:val="3"/>
  </w:num>
  <w:num w:numId="7" w16cid:durableId="761147969">
    <w:abstractNumId w:val="2"/>
  </w:num>
  <w:num w:numId="8" w16cid:durableId="1640694631">
    <w:abstractNumId w:val="1"/>
  </w:num>
  <w:num w:numId="9" w16cid:durableId="515465889">
    <w:abstractNumId w:val="0"/>
  </w:num>
  <w:num w:numId="10" w16cid:durableId="375007807">
    <w:abstractNumId w:val="11"/>
  </w:num>
  <w:num w:numId="11" w16cid:durableId="1777558104">
    <w:abstractNumId w:val="9"/>
  </w:num>
  <w:num w:numId="12" w16cid:durableId="941842240">
    <w:abstractNumId w:val="8"/>
  </w:num>
  <w:num w:numId="13" w16cid:durableId="2054187064">
    <w:abstractNumId w:val="8"/>
  </w:num>
  <w:num w:numId="14" w16cid:durableId="2137412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A39"/>
    <w:rsid w:val="000D31D0"/>
    <w:rsid w:val="0015074B"/>
    <w:rsid w:val="0023655D"/>
    <w:rsid w:val="00252790"/>
    <w:rsid w:val="0029639D"/>
    <w:rsid w:val="00326F90"/>
    <w:rsid w:val="003A2A04"/>
    <w:rsid w:val="00466384"/>
    <w:rsid w:val="00491302"/>
    <w:rsid w:val="00512D35"/>
    <w:rsid w:val="005879CB"/>
    <w:rsid w:val="005B6296"/>
    <w:rsid w:val="006B1B07"/>
    <w:rsid w:val="006F65C6"/>
    <w:rsid w:val="00750D30"/>
    <w:rsid w:val="007541D7"/>
    <w:rsid w:val="008115B3"/>
    <w:rsid w:val="00876809"/>
    <w:rsid w:val="00897005"/>
    <w:rsid w:val="008F33B6"/>
    <w:rsid w:val="0091268A"/>
    <w:rsid w:val="00967881"/>
    <w:rsid w:val="00976EDB"/>
    <w:rsid w:val="00A041A1"/>
    <w:rsid w:val="00A75541"/>
    <w:rsid w:val="00A7594E"/>
    <w:rsid w:val="00AA1D8D"/>
    <w:rsid w:val="00AC54B7"/>
    <w:rsid w:val="00AD6E0F"/>
    <w:rsid w:val="00AD6F72"/>
    <w:rsid w:val="00B47730"/>
    <w:rsid w:val="00B65FDE"/>
    <w:rsid w:val="00BA5AEB"/>
    <w:rsid w:val="00BF10DE"/>
    <w:rsid w:val="00C51A3F"/>
    <w:rsid w:val="00C576CF"/>
    <w:rsid w:val="00C60200"/>
    <w:rsid w:val="00CB0664"/>
    <w:rsid w:val="00D6562B"/>
    <w:rsid w:val="00DC4913"/>
    <w:rsid w:val="00E30DAE"/>
    <w:rsid w:val="00EE0E67"/>
    <w:rsid w:val="00F067CA"/>
    <w:rsid w:val="00F172AE"/>
    <w:rsid w:val="00F24C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EE170"/>
  <w14:defaultImageDpi w14:val="300"/>
  <w15:docId w15:val="{564BDD73-3EEA-43B2-AEAB-D8921093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 w:cs="TH Sarabun New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25279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1"/>
    <w:rsid w:val="0096788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Cs w:val="28"/>
      <w:lang w:bidi="th-TH"/>
    </w:rPr>
  </w:style>
  <w:style w:type="paragraph" w:styleId="affa">
    <w:name w:val="Normal (Web)"/>
    <w:basedOn w:val="a1"/>
    <w:uiPriority w:val="99"/>
    <w:unhideWhenUsed/>
    <w:rsid w:val="0096788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7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0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1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65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1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รายงาน Lab 02 Robust Reactive Lamp - กลุ่ม 7</vt:lpstr>
      <vt:lpstr/>
    </vt:vector>
  </TitlesOfParts>
  <Manager/>
  <Company/>
  <LinksUpToDate>false</LinksUpToDate>
  <CharactersWithSpaces>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 Lab 02 Robust Reactive Lamp - กลุ่ม 7</dc:title>
  <dc:subject>รายงานผลการทดลอง controller comparison และ robustness</dc:subject>
  <dc:creator>กลุ่ม 7</dc:creator>
  <cp:keywords/>
  <dc:description>generated by python-docx</dc:description>
  <cp:lastModifiedBy>Tonkao San</cp:lastModifiedBy>
  <cp:revision>5</cp:revision>
  <cp:lastPrinted>2026-09-20T12:17:00Z</cp:lastPrinted>
  <dcterms:created xsi:type="dcterms:W3CDTF">2026-09-20T12:00:00Z</dcterms:created>
  <dcterms:modified xsi:type="dcterms:W3CDTF">2026-10-16T14:25:00Z</dcterms:modified>
  <cp:category/>
</cp:coreProperties>
</file>