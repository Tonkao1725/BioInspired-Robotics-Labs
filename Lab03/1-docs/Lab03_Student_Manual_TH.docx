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C40D9" w14:textId="77777777" w:rsidR="00022343" w:rsidRPr="004A5C2C" w:rsidRDefault="00000000" w:rsidP="004A5C2C">
      <w:pPr>
        <w:pStyle w:val="aa"/>
        <w:jc w:val="center"/>
        <w:rPr>
          <w:rFonts w:ascii="TH Sarabun New" w:hAnsi="TH Sarabun New" w:cs="TH Sarabun New"/>
          <w:sz w:val="36"/>
          <w:szCs w:val="36"/>
        </w:rPr>
      </w:pPr>
      <w:r w:rsidRPr="004A5C2C">
        <w:rPr>
          <w:rFonts w:ascii="TH Sarabun New" w:hAnsi="TH Sarabun New" w:cs="TH Sarabun New"/>
          <w:sz w:val="36"/>
          <w:szCs w:val="36"/>
        </w:rPr>
        <w:t>คู่มือปฏิบัติการ Lab 03 SO2 CPG และหุ่นยนต์หกขา</w:t>
      </w:r>
    </w:p>
    <w:p w14:paraId="66F09CCC" w14:textId="77777777" w:rsidR="00022343" w:rsidRPr="004A5C2C" w:rsidRDefault="00000000" w:rsidP="004A5C2C">
      <w:pPr>
        <w:pStyle w:val="ac"/>
        <w:jc w:val="center"/>
        <w:rPr>
          <w:rFonts w:ascii="TH Sarabun New" w:hAnsi="TH Sarabun New" w:cs="TH Sarabun New"/>
          <w:i w:val="0"/>
          <w:iCs w:val="0"/>
          <w:sz w:val="36"/>
          <w:szCs w:val="36"/>
        </w:rPr>
      </w:pPr>
      <w:r w:rsidRPr="004A5C2C">
        <w:rPr>
          <w:rFonts w:ascii="TH Sarabun New" w:hAnsi="TH Sarabun New" w:cs="TH Sarabun New"/>
          <w:i w:val="0"/>
          <w:iCs w:val="0"/>
          <w:sz w:val="36"/>
          <w:szCs w:val="36"/>
        </w:rPr>
        <w:t xml:space="preserve">รายวิชา 1353410 Bio Inspired </w:t>
      </w:r>
      <w:proofErr w:type="gramStart"/>
      <w:r w:rsidRPr="004A5C2C">
        <w:rPr>
          <w:rFonts w:ascii="TH Sarabun New" w:hAnsi="TH Sarabun New" w:cs="TH Sarabun New"/>
          <w:i w:val="0"/>
          <w:iCs w:val="0"/>
          <w:sz w:val="36"/>
          <w:szCs w:val="36"/>
        </w:rPr>
        <w:t>Robotics  |</w:t>
      </w:r>
      <w:proofErr w:type="gramEnd"/>
      <w:r w:rsidRPr="004A5C2C">
        <w:rPr>
          <w:rFonts w:ascii="TH Sarabun New" w:hAnsi="TH Sarabun New" w:cs="TH Sarabun New"/>
          <w:i w:val="0"/>
          <w:iCs w:val="0"/>
          <w:sz w:val="36"/>
          <w:szCs w:val="36"/>
        </w:rPr>
        <w:t xml:space="preserve">  Week 03  |  ฉบับนักศึกษา</w:t>
      </w:r>
    </w:p>
    <w:p w14:paraId="4759C6A7" w14:textId="1452D485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ใช้สมการ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SO(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 xml:space="preserve">2) CPG จาก lec5.pptx เพื่อสร้าง alternating tripod gait วัดผลจากข้อมูล และเตรียม bounded modulation interface สำหรับ Artificial Hormone Mechanism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ใน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Week 04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51"/>
        <w:gridCol w:w="4951"/>
      </w:tblGrid>
      <w:tr w:rsidR="00022343" w:rsidRPr="004A5C2C" w14:paraId="5190A194" w14:textId="77777777" w:rsidTr="004A5C2C">
        <w:trPr>
          <w:trHeight w:val="221"/>
          <w:jc w:val="center"/>
        </w:trPr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A26DFE4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sz w:val="32"/>
                <w:szCs w:val="32"/>
              </w:rPr>
              <w:t>ชื่อกลุ่ม</w:t>
            </w:r>
            <w:proofErr w:type="spellEnd"/>
          </w:p>
        </w:tc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06804E6" w14:textId="11179199" w:rsidR="00022343" w:rsidRPr="004A5C2C" w:rsidRDefault="008478E9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กลุ่ม 7 </w:t>
            </w:r>
          </w:p>
        </w:tc>
      </w:tr>
      <w:tr w:rsidR="00022343" w:rsidRPr="004A5C2C" w14:paraId="4DF93DA6" w14:textId="77777777" w:rsidTr="004A5C2C">
        <w:trPr>
          <w:trHeight w:val="667"/>
          <w:jc w:val="center"/>
        </w:trPr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493832F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sz w:val="32"/>
                <w:szCs w:val="32"/>
              </w:rPr>
              <w:t>สมาชิก</w:t>
            </w:r>
            <w:proofErr w:type="spellEnd"/>
          </w:p>
        </w:tc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708BAB5" w14:textId="5ECA26E4" w:rsidR="008478E9" w:rsidRPr="004A5C2C" w:rsidRDefault="008478E9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1.นางสาวธมนันท์ ลิ้มอิ่ม  รหัสนักศึกษา 6652500248</w:t>
            </w:r>
          </w:p>
          <w:p w14:paraId="24EFA72B" w14:textId="7CE32168" w:rsidR="008478E9" w:rsidRPr="004A5C2C" w:rsidRDefault="008478E9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2.นาย    ธนวัฒน์ อ่อนดำ รหัสนักศึกษา 6652500256</w:t>
            </w:r>
          </w:p>
          <w:p w14:paraId="1A1C6271" w14:textId="0FD1DA62" w:rsidR="00022343" w:rsidRPr="004A5C2C" w:rsidRDefault="008478E9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3.นาย    </w:t>
            </w:r>
            <w:proofErr w:type="spellStart"/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ศุ</w:t>
            </w:r>
            <w:proofErr w:type="spellEnd"/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ภากร  เผ่าพวง รหัสนักศึกษา 6752500444</w:t>
            </w:r>
          </w:p>
        </w:tc>
      </w:tr>
      <w:tr w:rsidR="00022343" w:rsidRPr="004A5C2C" w14:paraId="7C129546" w14:textId="77777777" w:rsidTr="004A5C2C">
        <w:trPr>
          <w:trHeight w:val="221"/>
          <w:jc w:val="center"/>
        </w:trPr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DBEF6C6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sz w:val="32"/>
                <w:szCs w:val="32"/>
              </w:rPr>
              <w:t>วันที่ทดลอง</w:t>
            </w:r>
            <w:proofErr w:type="spellEnd"/>
          </w:p>
        </w:tc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20DF23B" w14:textId="46258BB6" w:rsidR="00022343" w:rsidRPr="004A5C2C" w:rsidRDefault="008478E9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24/9/2569</w:t>
            </w:r>
          </w:p>
        </w:tc>
      </w:tr>
      <w:tr w:rsidR="00022343" w:rsidRPr="004A5C2C" w14:paraId="06B7A391" w14:textId="77777777" w:rsidTr="004A5C2C">
        <w:trPr>
          <w:trHeight w:val="221"/>
          <w:jc w:val="center"/>
        </w:trPr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FF5A872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sz w:val="32"/>
                <w:szCs w:val="32"/>
              </w:rPr>
              <w:t>เวลาที่ใช้</w:t>
            </w:r>
            <w:proofErr w:type="spellEnd"/>
          </w:p>
        </w:tc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E4C0DBB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3 ชั่วโมง</w:t>
            </w:r>
          </w:p>
        </w:tc>
      </w:tr>
    </w:tbl>
    <w:p w14:paraId="091B3E98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t>งานหลักของ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Lab</w:t>
      </w:r>
    </w:p>
    <w:p w14:paraId="753D04AA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เติมโค้ด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SO(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2) CPG และ alternating tripod decoder</w:t>
      </w:r>
    </w:p>
    <w:p w14:paraId="40E8D77B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รัน controlled experiment สามเงื่อนไขและวิเคราะห์ metric</w:t>
      </w:r>
    </w:p>
    <w:p w14:paraId="3F9F6EE9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สร้าง Week 4 handoff ที่มี target mapping หน่วย และ bounds</w:t>
      </w:r>
    </w:p>
    <w:p w14:paraId="626EC9B1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ส่ง raw data โค้ด ผลตรวจ และรายงานที่แยกผลวัดออกจากข้อสรุป</w:t>
      </w:r>
    </w:p>
    <w:p w14:paraId="4F3C7E77" w14:textId="64FB4A79" w:rsidR="00022343" w:rsidRPr="004A5C2C" w:rsidRDefault="00022343">
      <w:pPr>
        <w:rPr>
          <w:rFonts w:ascii="TH Sarabun New" w:hAnsi="TH Sarabun New" w:cs="TH Sarabun New"/>
          <w:sz w:val="32"/>
          <w:szCs w:val="32"/>
        </w:rPr>
      </w:pPr>
    </w:p>
    <w:p w14:paraId="5ECC7C09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วิธีใช้คู่มือนี้</w:t>
      </w:r>
    </w:p>
    <w:p w14:paraId="65BF592E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อ่านส่วน Research question และสมการก่อนเปิด simulator จากนั้นกรอก prediction ในใบงาน เติมโค้ดนักศึกษา ตรวจด้วย grader รันการทดลองแบบ batch และจบด้วย Week 4 handoff ห้ามใช้ผลจาก visual simulator เพียงอย่างเดียวเป็นหลักฐานหลัก เพราะการทดลองที่ส่งต้องสร้างซ้ำได้จากคำสั่งและไฟล์กำหนดค่าเดียวกัน</w:t>
      </w:r>
    </w:p>
    <w:p w14:paraId="14B1A05E" w14:textId="77777777" w:rsidR="004A5C2C" w:rsidRDefault="004A5C2C">
      <w:pPr>
        <w:spacing w:after="200" w:line="276" w:lineRule="auto"/>
        <w:rPr>
          <w:rFonts w:ascii="TH Sarabun New" w:eastAsiaTheme="majorEastAsia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78CD39D6" w14:textId="1764E4FE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lastRenderedPageBreak/>
        <w:t>ลำดับงานโดยย่อ</w:t>
      </w:r>
      <w:proofErr w:type="spellEnd"/>
    </w:p>
    <w:p w14:paraId="7430B7CE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ดาวน์โหลด student package และตรวจ Python</w:t>
      </w:r>
    </w:p>
    <w:p w14:paraId="0C085DCA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ทำ prediction และคำนวณหนึ่ง time step</w:t>
      </w:r>
    </w:p>
    <w:p w14:paraId="3802BCEA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สำรวจ gait ใน visual simulator</w:t>
      </w:r>
    </w:p>
    <w:p w14:paraId="5C162F21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เติม student_cpg.py และรัน grade_submission.py</w:t>
      </w:r>
    </w:p>
    <w:p w14:paraId="5A1AE1D3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รัน gait comparison และวิเคราะห์ CSV</w:t>
      </w:r>
    </w:p>
    <w:p w14:paraId="54563783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รัน week4_bridge.py และตรวจ handoff_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contract.json</w:t>
      </w:r>
      <w:proofErr w:type="gramEnd"/>
    </w:p>
    <w:p w14:paraId="0A9C90F5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ส่งไฟล์ตาม checklist</w:t>
      </w:r>
    </w:p>
    <w:p w14:paraId="3371BDDA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เอกสารชุดนี้ใช้สมการ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SO(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2) CPG จาก lec5.pptx สไลด์ 18 สร้างจังหวะเดินแบบ alternating tripod ในแบบจำลองเชิงจลนศาสตร์ นักศึกษาต้องคำนวณวงจร เขียนตัวถอดรหัสขา เปรียบเทียบเงื่อนไขด้วยข้อมูล และส่งสัญญาณควบคุมที่มี bounds ไปเป็นจุดเริ่มของ Week 4</w:t>
      </w:r>
    </w:p>
    <w:p w14:paraId="2D8D2C8A" w14:textId="77777777" w:rsidR="00022343" w:rsidRPr="004A5C2C" w:rsidRDefault="00000000" w:rsidP="004A5C2C">
      <w:pPr>
        <w:ind w:left="360"/>
        <w:jc w:val="center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ค่า `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>`, `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>`, stride, lift และ bounds ในชุดนี้เป็น **proposed course model** สำหรับการสอน ไม่ใช่ค่าที่รับรองสำหรับหุ่นยนต์จริง</w:t>
      </w:r>
    </w:p>
    <w:p w14:paraId="1BF26388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ดาวน์โหลดชุดทดลอง</w:t>
      </w:r>
    </w:p>
    <w:p w14:paraId="3CE11121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GitHub: https://github.com/potiwat/RAE67_bio_ins/tree/main/lab_03</w:t>
      </w:r>
    </w:p>
    <w:p w14:paraId="215AE5B9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หากใช้ Git: git clone https://github.com/potiwat/RAE67_bio_ins.git</w:t>
      </w:r>
    </w:p>
    <w:p w14:paraId="372BAFAB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หลังดาวน์โหลด ให้เข้าโฟลเดอร์ RAE67_bio_ins\lab_03</w:t>
      </w:r>
    </w:p>
    <w:p w14:paraId="21FEF536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 Research question</w:t>
      </w:r>
    </w:p>
    <w:p w14:paraId="4D11D409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การเปลี่ยน recurrent gain 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 xml:space="preserve"> และ phase increment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ส่งผลต่อจังหวะ CPG การสลับ tripod และตัวชี้วัดการเดินใน kinematic simulation อย่างไร</w:t>
      </w:r>
    </w:p>
    <w:p w14:paraId="400038AF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คำถามส่งต่อ Week 4 คือ สถานะที่เปลี่ยนช้ากว่า CPG จะปรับ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และ stride ภายใต้ bounds ได้อย่างไร โดยไม่ส่งคำสั่งมอเตอร์โดยตรง</w:t>
      </w:r>
    </w:p>
    <w:p w14:paraId="0437544D" w14:textId="77777777" w:rsidR="004A5C2C" w:rsidRDefault="004A5C2C">
      <w:pPr>
        <w:spacing w:after="200" w:line="276" w:lineRule="auto"/>
        <w:rPr>
          <w:rFonts w:ascii="TH Sarabun New" w:eastAsiaTheme="majorEastAsia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38B5C20" w14:textId="74FF60F4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>2 Learning outcomes</w:t>
      </w:r>
    </w:p>
    <w:p w14:paraId="745A2D8F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เมื่อจบ Lab นักศึกษาสามารถ:</w:t>
      </w:r>
    </w:p>
    <w:p w14:paraId="4292C368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1. implement สมการ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SO(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2) แบบ simultaneous update</w:t>
      </w:r>
    </w:p>
    <w:p w14:paraId="135F3B62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2. แปลง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, 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 xml:space="preserve"> เป็นคำสั่งขาหกขาแบบ alternating tripod</w:t>
      </w:r>
    </w:p>
    <w:p w14:paraId="4775E6D5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3. เปลี่ยนตัวแปรทีละตัวและวัด speed, frequency, duty factor, support และ clearance</w:t>
      </w:r>
    </w:p>
    <w:p w14:paraId="1125571E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4. แยกค่าที่ตั้ง ค่าที่วัด และข้อจำกัดของ kinematic model</w:t>
      </w:r>
    </w:p>
    <w:p w14:paraId="608BD64A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5. สร้าง bounded modulation interface ที่ Week 4 สามารถป้อน hormone concentration เข้ามาแทน manual input ได้</w:t>
      </w:r>
    </w:p>
    <w:p w14:paraId="6FA8BE28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 ไฟล์สำคัญ</w:t>
      </w:r>
    </w:p>
    <w:p w14:paraId="3793E63D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hexapod_cpg_sim.html — visual simulator สำหรับสำรวจค่าพารามิเตอร์แบบสด</w:t>
      </w:r>
    </w:p>
    <w:p w14:paraId="3FF4869B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run_visual_sim.bat — เปิด visual simulator บน Windows</w:t>
      </w:r>
    </w:p>
    <w:p w14:paraId="22DCB6FC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cpg_walk_sim.py — reference batch experiment และตัวสร้าง CSV JSON SVG</w:t>
      </w:r>
    </w:p>
    <w:p w14:paraId="0864B0C0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student_cpg.py — ไฟล์นักศึกษาที่มี TODO 1–3</w:t>
      </w:r>
    </w:p>
    <w:p w14:paraId="19DD6901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grade_submission.py — ตรวจสมการ decoder และ bounded mapping เชิงพฤติกรรม</w:t>
      </w:r>
    </w:p>
    <w:p w14:paraId="5E120821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week4_bridge.py — manual slow modulation protocol สำหรับส่งต่อ Week 4</w:t>
      </w:r>
    </w:p>
    <w:p w14:paraId="74CEBFBD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worksheet.md — ใบงาน prediction การบันทึกผล และคำถาม handoff</w:t>
      </w:r>
    </w:p>
    <w:p w14:paraId="3A9EA920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Lab03_Student_Manual_TH.docx — คู่มือแจกนักศึกษา</w:t>
      </w:r>
    </w:p>
    <w:p w14:paraId="73CB0704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4 เตรียมสภาพแวดล้อม</w:t>
      </w:r>
    </w:p>
    <w:p w14:paraId="4ED90EDA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ต้องใช้ Python 3.10 ขึ้นไป การจำลองใช้ Python standard library จึงไม่ต้องติดตั้ง package เพิ่ม</w:t>
      </w:r>
    </w:p>
    <w:p w14:paraId="781B9855" w14:textId="77777777" w:rsidR="00022343" w:rsidRPr="004A5C2C" w:rsidRDefault="00000000">
      <w:pPr>
        <w:pStyle w:val="CodeBlock"/>
        <w:spacing w:before="100"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git clone https://github.com/potiwat/RAE67_bio_ins.git</w:t>
      </w:r>
    </w:p>
    <w:p w14:paraId="55AFFE99" w14:textId="77777777" w:rsidR="00022343" w:rsidRPr="004A5C2C" w:rsidRDefault="00000000">
      <w:pPr>
        <w:pStyle w:val="CodeBlock"/>
        <w:spacing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cd RAE67_bio_ins\lab_03</w:t>
      </w:r>
    </w:p>
    <w:p w14:paraId="5BC70806" w14:textId="77777777" w:rsidR="00022343" w:rsidRPr="004A5C2C" w:rsidRDefault="00000000">
      <w:pPr>
        <w:pStyle w:val="CodeBlock"/>
        <w:spacing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python --version</w:t>
      </w:r>
    </w:p>
    <w:p w14:paraId="7D8BC337" w14:textId="77777777" w:rsidR="00022343" w:rsidRPr="004A5C2C" w:rsidRDefault="00000000">
      <w:pPr>
        <w:pStyle w:val="CodeBlock"/>
        <w:spacing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python cpg_walk_sim.py --condition baseline --duration 2 --output-dir results\smoke_test</w:t>
      </w:r>
    </w:p>
    <w:p w14:paraId="75CD0A8A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หาก Windows ไม่รู้จัก python ให้ลองใช้ py แทน เพื่อให้ภาษาไทยในผล JSON แสดงถูกต้องใน PowerShell ใช้ $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env:PYTHONUTF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8=1</w:t>
      </w:r>
    </w:p>
    <w:p w14:paraId="561A502F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>5 สมการและลำดับอัปเดต</w:t>
      </w:r>
    </w:p>
    <w:p w14:paraId="4A83053F" w14:textId="77777777" w:rsidR="00022343" w:rsidRPr="004A5C2C" w:rsidRDefault="00000000">
      <w:pPr>
        <w:pStyle w:val="CodeBlock"/>
        <w:spacing w:before="100"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a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 xml:space="preserve">(t+1) = 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>[cos(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>)o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(t) + sin(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>)o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(t)]</w:t>
      </w:r>
    </w:p>
    <w:p w14:paraId="1F6D2A7D" w14:textId="77777777" w:rsidR="00022343" w:rsidRPr="004A5C2C" w:rsidRDefault="00000000">
      <w:pPr>
        <w:pStyle w:val="CodeBlock"/>
        <w:spacing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a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 xml:space="preserve">(t+1) = 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>[-sin(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>)o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(t) + cos(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>)o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(t)]</w:t>
      </w:r>
    </w:p>
    <w:p w14:paraId="3A03C6C4" w14:textId="77777777" w:rsidR="00022343" w:rsidRPr="004A5C2C" w:rsidRDefault="00000000">
      <w:pPr>
        <w:pStyle w:val="CodeBlock"/>
        <w:spacing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(t+1) = tanh(a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(t+1))</w:t>
      </w:r>
    </w:p>
    <w:p w14:paraId="3DED2060" w14:textId="77777777" w:rsidR="00022343" w:rsidRPr="004A5C2C" w:rsidRDefault="00000000">
      <w:pPr>
        <w:pStyle w:val="CodeBlock"/>
        <w:spacing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(t+1) = tanh(a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(t+1))</w:t>
      </w:r>
    </w:p>
    <w:p w14:paraId="4CFFCE2D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t>ต้องเก็บ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 xml:space="preserve">(t)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(t) ก่อนคำนวณค่ารอบใหม่ทั้งคู่ ห้ามนำ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(t+1) ไปใช้คำนวณ 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(t+1) ในรอบเดียวกัน</w:t>
      </w:r>
    </w:p>
    <w:p w14:paraId="0C95833F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6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งานก่อนทดลอง</w:t>
      </w:r>
      <w:proofErr w:type="spellEnd"/>
    </w:p>
    <w:p w14:paraId="5ED8B4C4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กรอก prediction ใน worksheet.md ก่อนรันโปรแกรม:</w:t>
      </w:r>
    </w:p>
    <w:p w14:paraId="3A9BBBD7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1. เมื่อเพิ่ม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ความถี่ที่วัดได้จะเปลี่ยนอย่างไร</w:t>
      </w:r>
    </w:p>
    <w:p w14:paraId="0381EB85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2. เมื่อเพิ่ม 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 xml:space="preserve"> แอมพลิจูดและ clearance จะเปลี่ยนอย่างไร</w:t>
      </w:r>
    </w:p>
    <w:p w14:paraId="2A34FA93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3. ขาสอง tripod ควรต่างเฟสกันเท่าใด</w:t>
      </w:r>
    </w:p>
    <w:p w14:paraId="4D7DA827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4. metric ใดที่ kinematic simulator ยังวัดไม่ได้</w:t>
      </w:r>
    </w:p>
    <w:p w14:paraId="68A8B655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t>ห้ามแก้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prediction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หลังเห็นผลโดยไม่บันทึกเหตุผล</w:t>
      </w:r>
      <w:proofErr w:type="spellEnd"/>
    </w:p>
    <w:p w14:paraId="2B67D6BD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7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ขั้นทดลอง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A Visual exploration</w:t>
      </w:r>
    </w:p>
    <w:p w14:paraId="49A5CDCD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ดับเบิลคลิก run_visual_sim.bat หรือเปิด hexapod_cpg_sim.html ด้วยเว็บเบราว์เซอร์</w:t>
      </w:r>
    </w:p>
    <w:p w14:paraId="78D513B3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1. กด Baseline แล้วสังเกตกราฟ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, o</w:t>
      </w:r>
      <w:r w:rsidRPr="004A5C2C">
        <w:rPr>
          <w:rFonts w:ascii="Cambria Math" w:hAnsi="Cambria Math" w:cs="Cambria Math"/>
          <w:sz w:val="32"/>
          <w:szCs w:val="32"/>
        </w:rPr>
        <w:t>₂</w:t>
      </w:r>
    </w:p>
    <w:p w14:paraId="2161BF41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2. ตรวจว่า Tripod A คือ LF, RM, LH และ Tripod B คือ RF, LM, RH</w:t>
      </w:r>
    </w:p>
    <w:p w14:paraId="3DF2D297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3. ตรวจว่ามีขารองรับ 3 ขาในแต่ละช่วง</w:t>
      </w:r>
    </w:p>
    <w:p w14:paraId="2785CA9E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4. กด Fast แล้วเปรียบเทียบ frequency และ speed</w:t>
      </w:r>
    </w:p>
    <w:p w14:paraId="52BAC81E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5. กด High gain แล้วสังเกต amplitude และ clearance</w:t>
      </w:r>
    </w:p>
    <w:p w14:paraId="629C13FE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6. ทดลองปรับทีละ slider และบันทึกสิ่งที่เปลี่ยน</w:t>
      </w:r>
    </w:p>
    <w:p w14:paraId="18B7E319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ปุ่ม Download CSV ดาวน์โหลดข้อมูลตั้งแต่การ reset ครั้งล่าสุด แต่ผลหลักที่ใช้ส่งควรมาจาก batch experiment เพื่อให้ทำซ้ำได้</w:t>
      </w:r>
    </w:p>
    <w:p w14:paraId="618FF82B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>8 ขั้นทดลอง B เติมโค้ดนักศึกษา</w:t>
      </w:r>
    </w:p>
    <w:p w14:paraId="6B306B66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เปิด student_cpg.py แล้วเติม:</w:t>
      </w:r>
    </w:p>
    <w:p w14:paraId="3B9529D5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TODO 1 so2_step — สมการ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SO(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2) และ simultaneous update</w:t>
      </w:r>
    </w:p>
    <w:p w14:paraId="64729AEE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TODO 2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decode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_tripod — x_rel, lift, contact ของขาทั้งหก</w:t>
      </w:r>
    </w:p>
    <w:p w14:paraId="1BAE9267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TODO 3 bounded_modulation — mapping จาก m ไปยัง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และ stride พร้อม clamp</w:t>
      </w:r>
    </w:p>
    <w:p w14:paraId="13332926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ตรวจไฟล์ของตนเอง:</w:t>
      </w:r>
    </w:p>
    <w:p w14:paraId="2CBE6555" w14:textId="77777777" w:rsidR="00022343" w:rsidRPr="004A5C2C" w:rsidRDefault="00000000">
      <w:pPr>
        <w:pStyle w:val="CodeBlock"/>
        <w:spacing w:before="100"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python grade_submission.py --student-file student_cpg.py `</w:t>
      </w:r>
    </w:p>
    <w:p w14:paraId="1F422F25" w14:textId="77777777" w:rsidR="00022343" w:rsidRPr="004A5C2C" w:rsidRDefault="00000000">
      <w:pPr>
        <w:pStyle w:val="CodeBlock"/>
        <w:spacing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  --out results\my_grade.json</w:t>
      </w:r>
    </w:p>
    <w:p w14:paraId="491759EF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ไฟล์เริ่มต้นจะ FAIL ตามที่ตั้งใจจนกว่า TODO ครบ รายงาน PASS ต้องได้ 5 จาก 5 checks</w:t>
      </w:r>
    </w:p>
    <w:p w14:paraId="1FE20835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9 ขั้นทดลอง C Gait comparison</w:t>
      </w:r>
    </w:p>
    <w:p w14:paraId="3D619FB0" w14:textId="77777777" w:rsidR="00022343" w:rsidRPr="004A5C2C" w:rsidRDefault="00000000">
      <w:pPr>
        <w:pStyle w:val="CodeBlock"/>
        <w:spacing w:before="100"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python cpg_walk_sim.py --condition all --output-dir results\gait_comparison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435"/>
        <w:gridCol w:w="2435"/>
        <w:gridCol w:w="2435"/>
        <w:gridCol w:w="2435"/>
      </w:tblGrid>
      <w:tr w:rsidR="00022343" w:rsidRPr="004A5C2C" w14:paraId="032EB176" w14:textId="77777777" w:rsidTr="004A5C2C">
        <w:trPr>
          <w:trHeight w:val="198"/>
          <w:tblHeader/>
          <w:jc w:val="center"/>
        </w:trPr>
        <w:tc>
          <w:tcPr>
            <w:tcW w:w="2435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37F2E2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Condition</w:t>
            </w:r>
          </w:p>
        </w:tc>
        <w:tc>
          <w:tcPr>
            <w:tcW w:w="2435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6DC10A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Calibri" w:hAnsi="Calibri" w:cs="Calibri"/>
                <w:b/>
                <w:color w:val="FFFFFF"/>
                <w:sz w:val="32"/>
                <w:szCs w:val="32"/>
              </w:rPr>
              <w:t>α</w:t>
            </w:r>
          </w:p>
        </w:tc>
        <w:tc>
          <w:tcPr>
            <w:tcW w:w="2435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93568D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Calibri" w:hAnsi="Calibri" w:cs="Calibri"/>
                <w:b/>
                <w:color w:val="FFFFFF"/>
                <w:sz w:val="32"/>
                <w:szCs w:val="32"/>
              </w:rPr>
              <w:t>φ</w:t>
            </w: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 xml:space="preserve"> rad</w:t>
            </w:r>
          </w:p>
        </w:tc>
        <w:tc>
          <w:tcPr>
            <w:tcW w:w="2435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6C48BA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ตัวแปรที่เปลี่ยน</w:t>
            </w:r>
          </w:p>
        </w:tc>
      </w:tr>
      <w:tr w:rsidR="00022343" w:rsidRPr="004A5C2C" w14:paraId="5A765778" w14:textId="77777777" w:rsidTr="004A5C2C">
        <w:trPr>
          <w:trHeight w:val="187"/>
          <w:jc w:val="center"/>
        </w:trPr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5A9D96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baseline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C534A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1.10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F43FE1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0.20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43A0A3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จุดอ้างอิง</w:t>
            </w:r>
          </w:p>
        </w:tc>
      </w:tr>
      <w:tr w:rsidR="00022343" w:rsidRPr="004A5C2C" w14:paraId="5715486D" w14:textId="77777777" w:rsidTr="004A5C2C">
        <w:trPr>
          <w:trHeight w:val="198"/>
          <w:jc w:val="center"/>
        </w:trPr>
        <w:tc>
          <w:tcPr>
            <w:tcW w:w="2435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0670A9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fast</w:t>
            </w:r>
          </w:p>
        </w:tc>
        <w:tc>
          <w:tcPr>
            <w:tcW w:w="2435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1CC39B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1.10</w:t>
            </w:r>
          </w:p>
        </w:tc>
        <w:tc>
          <w:tcPr>
            <w:tcW w:w="2435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8904B4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0.40</w:t>
            </w:r>
          </w:p>
        </w:tc>
        <w:tc>
          <w:tcPr>
            <w:tcW w:w="2435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861660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Calibri" w:hAnsi="Calibri" w:cs="Calibri"/>
                <w:sz w:val="32"/>
                <w:szCs w:val="32"/>
              </w:rPr>
              <w:t>φ</w:t>
            </w:r>
            <w:r w:rsidRPr="004A5C2C">
              <w:rPr>
                <w:rFonts w:ascii="TH Sarabun New" w:hAnsi="TH Sarabun New" w:cs="TH Sarabun New"/>
                <w:sz w:val="32"/>
                <w:szCs w:val="32"/>
              </w:rPr>
              <w:t xml:space="preserve"> เท่านั้น</w:t>
            </w:r>
          </w:p>
        </w:tc>
      </w:tr>
      <w:tr w:rsidR="00022343" w:rsidRPr="004A5C2C" w14:paraId="40DF370A" w14:textId="77777777" w:rsidTr="004A5C2C">
        <w:trPr>
          <w:trHeight w:val="198"/>
          <w:jc w:val="center"/>
        </w:trPr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8858A2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high_gain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BD334B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1.30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658210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0.20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3B7408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Calibri" w:hAnsi="Calibri" w:cs="Calibri"/>
                <w:sz w:val="32"/>
                <w:szCs w:val="32"/>
              </w:rPr>
              <w:t>α</w:t>
            </w:r>
            <w:r w:rsidRPr="004A5C2C">
              <w:rPr>
                <w:rFonts w:ascii="TH Sarabun New" w:hAnsi="TH Sarabun New" w:cs="TH Sarabun New"/>
                <w:sz w:val="32"/>
                <w:szCs w:val="32"/>
              </w:rPr>
              <w:t xml:space="preserve"> เท่านั้น</w:t>
            </w:r>
          </w:p>
        </w:tc>
      </w:tr>
    </w:tbl>
    <w:p w14:paraId="4E4F5632" w14:textId="77777777" w:rsidR="00022343" w:rsidRPr="004A5C2C" w:rsidRDefault="0002234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4AA94A7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คง dt=0.05 s, duration 30 s, warmup 10 s, initial condition, stride และ lift height เท่ากัน</w:t>
      </w:r>
    </w:p>
    <w:p w14:paraId="2F15B85D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ผลลัพธ์ประกอบด้วย conditions_summary.csv และไฟล์ CSV SVG JSON ของแต่ละ condition</w:t>
      </w:r>
    </w:p>
    <w:p w14:paraId="45E7B448" w14:textId="77777777" w:rsidR="004A5C2C" w:rsidRDefault="004A5C2C">
      <w:pPr>
        <w:spacing w:after="200" w:line="276" w:lineRule="auto"/>
        <w:rPr>
          <w:rFonts w:ascii="TH Sarabun New" w:eastAsiaTheme="majorEastAsia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F4E9EA0" w14:textId="34268C78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 xml:space="preserve">10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วิธีอ่าน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metric</w:t>
      </w:r>
    </w:p>
    <w:p w14:paraId="36284DF9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distance_m — การเปลี่ยนตำแหน่งลำตัวในแบบจำลอง</w:t>
      </w:r>
    </w:p>
    <w:p w14:paraId="43440806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mean_speed_m_s — distance หารด้วยเวลาทดลอง</w:t>
      </w:r>
    </w:p>
    <w:p w14:paraId="23F49B5C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oscillation_frequency_hz — ความถี่จาก rising zero crossings หลัง warmup</w:t>
      </w:r>
    </w:p>
    <w:p w14:paraId="79F8CF57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duty_factor_LF — สัดส่วนเวลาที่ขา LF อยู่ใน stance</w:t>
      </w:r>
    </w:p>
    <w:p w14:paraId="59374247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minimum_support_legs — จำนวนขารองรับต่ำสุด</w:t>
      </w:r>
    </w:p>
    <w:p w14:paraId="37F6796E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maximum_foot_clearance_m — ความสูงยกเท้าสูงสุดจาก decoder</w:t>
      </w:r>
    </w:p>
    <w:p w14:paraId="059D506C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สรุปผลด้วย condition, metric, หน่วย และตัวเลขเปรียบเทียบ หลีกเลี่ยงคำว่า “ดีกว่า” หากยังไม่กำหนดเกณฑ์</w:t>
      </w:r>
    </w:p>
    <w:p w14:paraId="7F230271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11 ขั้นทดลอง D ส่งต่อ Week 4</w:t>
      </w:r>
    </w:p>
    <w:p w14:paraId="7D21A6A1" w14:textId="77777777" w:rsidR="00022343" w:rsidRPr="004A5C2C" w:rsidRDefault="00000000">
      <w:pPr>
        <w:pStyle w:val="CodeBlock"/>
        <w:spacing w:before="100"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python week4_bridge.py --output-dir results\week4_bridge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699"/>
        <w:gridCol w:w="2973"/>
        <w:gridCol w:w="5306"/>
      </w:tblGrid>
      <w:tr w:rsidR="00022343" w:rsidRPr="004A5C2C" w14:paraId="3AD19BBE" w14:textId="77777777" w:rsidTr="004A5C2C">
        <w:trPr>
          <w:tblHeader/>
          <w:jc w:val="center"/>
        </w:trPr>
        <w:tc>
          <w:tcPr>
            <w:tcW w:w="1701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0258D1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เวลา</w:t>
            </w:r>
            <w:proofErr w:type="spellEnd"/>
          </w:p>
        </w:tc>
        <w:tc>
          <w:tcPr>
            <w:tcW w:w="2977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15F3CF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manual m(t)</w:t>
            </w:r>
          </w:p>
        </w:tc>
        <w:tc>
          <w:tcPr>
            <w:tcW w:w="5315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373AA5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022343" w:rsidRPr="004A5C2C" w14:paraId="63FF6388" w14:textId="77777777" w:rsidTr="004A5C2C">
        <w:trPr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508CA9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0–10 s</w:t>
            </w:r>
          </w:p>
        </w:tc>
        <w:tc>
          <w:tcPr>
            <w:tcW w:w="297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0F18F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53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AFBD57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baseline</w:t>
            </w:r>
          </w:p>
        </w:tc>
      </w:tr>
      <w:tr w:rsidR="00022343" w:rsidRPr="004A5C2C" w14:paraId="69AC7E4B" w14:textId="77777777" w:rsidTr="004A5C2C">
        <w:trPr>
          <w:jc w:val="center"/>
        </w:trPr>
        <w:tc>
          <w:tcPr>
            <w:tcW w:w="1701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9A49B2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10–20 s</w:t>
            </w:r>
          </w:p>
        </w:tc>
        <w:tc>
          <w:tcPr>
            <w:tcW w:w="2977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0A2414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5315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16FB1F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 xml:space="preserve">เพิ่ม </w:t>
            </w:r>
            <w:r w:rsidRPr="004A5C2C">
              <w:rPr>
                <w:rFonts w:ascii="Calibri" w:hAnsi="Calibri" w:cs="Calibri"/>
                <w:sz w:val="32"/>
                <w:szCs w:val="32"/>
              </w:rPr>
              <w:t>φ</w:t>
            </w:r>
            <w:r w:rsidRPr="004A5C2C">
              <w:rPr>
                <w:rFonts w:ascii="TH Sarabun New" w:hAnsi="TH Sarabun New" w:cs="TH Sarabun New"/>
                <w:sz w:val="32"/>
                <w:szCs w:val="32"/>
              </w:rPr>
              <w:t xml:space="preserve"> และ stride ผ่าน bounded mapping</w:t>
            </w:r>
          </w:p>
        </w:tc>
      </w:tr>
      <w:tr w:rsidR="00022343" w:rsidRPr="004A5C2C" w14:paraId="03D773C8" w14:textId="77777777" w:rsidTr="004A5C2C">
        <w:trPr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75FFA2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20–30 s</w:t>
            </w:r>
          </w:p>
        </w:tc>
        <w:tc>
          <w:tcPr>
            <w:tcW w:w="297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DC9682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53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86DCF5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กลับ baseline</w:t>
            </w:r>
          </w:p>
        </w:tc>
      </w:tr>
    </w:tbl>
    <w:p w14:paraId="7B816BC9" w14:textId="77777777" w:rsidR="00022343" w:rsidRPr="004A5C2C" w:rsidRDefault="0002234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F10FDB3" w14:textId="77777777" w:rsidR="00022343" w:rsidRPr="004A5C2C" w:rsidRDefault="00000000">
      <w:pPr>
        <w:pStyle w:val="CodeBlock"/>
        <w:spacing w:before="100"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_cmd      =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clamp(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0.20 + 0.20m, 0.10, 0.45)</w:t>
      </w:r>
    </w:p>
    <w:p w14:paraId="39E18349" w14:textId="77777777" w:rsidR="00022343" w:rsidRPr="004A5C2C" w:rsidRDefault="00000000">
      <w:pPr>
        <w:pStyle w:val="CodeBlock"/>
        <w:spacing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stride_cmd =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clamp(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0.055 + 0.010m, 0.040, 0.070)</w:t>
      </w:r>
    </w:p>
    <w:p w14:paraId="1B765765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m(t) เป็น manual input สำหรับ Week 3 ยังไม่ใช่ hormone ใน Week 4 นักศึกษาจะเรียน H_c, production, decay และ receptor แล้วใช้ค่าที่ได้มาแทน m(t) โดยรักษา target mapping และ bounds เดิมไว้เพื่อเปรียบเทียบอย่างเป็นธรรม</w:t>
      </w:r>
    </w:p>
    <w:p w14:paraId="2603894C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ผลลัพธ์คือ week4_bridge.csv และ handoff_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contract.json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 xml:space="preserve"> ซึ่งบันทึก baseline, gain, bounds, fixed parameters และ segment metrics</w:t>
      </w:r>
    </w:p>
    <w:p w14:paraId="3AB3A603" w14:textId="77777777" w:rsidR="004A5C2C" w:rsidRDefault="004A5C2C">
      <w:pPr>
        <w:spacing w:after="200" w:line="276" w:lineRule="auto"/>
        <w:rPr>
          <w:rFonts w:ascii="TH Sarabun New" w:eastAsiaTheme="majorEastAsia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70B6E6A6" w14:textId="2F7871D4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 xml:space="preserve">12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คำถามวิเคราะห์</w:t>
      </w:r>
      <w:proofErr w:type="spellEnd"/>
    </w:p>
    <w:p w14:paraId="33BB576E" w14:textId="77777777" w:rsidR="00022343" w:rsidRPr="004A5C2C" w:rsidRDefault="00000000" w:rsidP="004A5C2C">
      <w:pPr>
        <w:ind w:left="317"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1. fast ต่างจาก baseline ใน frequency และ speed เท่าใด</w:t>
      </w:r>
    </w:p>
    <w:p w14:paraId="3515EACF" w14:textId="6302DAC8" w:rsidR="00022343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fast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มี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frequency 1.267123 Hz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ขณะที่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baseline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มี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0.625000 Hz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จึงเพิ่มขึ้น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0.642123 Hz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หรือประมาณ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2.03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เท่า ส่วน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speed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เพิ่มจาก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0.077756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เป็น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0.155511 m/s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เพิ่มขึ้น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0.077755 m/s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หรือประมาณ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เท่า</w:t>
      </w:r>
    </w:p>
    <w:p w14:paraId="24DDC47E" w14:textId="77777777" w:rsidR="00022343" w:rsidRPr="004A5C2C" w:rsidRDefault="00000000" w:rsidP="004A5C2C">
      <w:pPr>
        <w:ind w:left="317"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2. high_gain เปลี่ยน clearance และ frequency ไปในทิศทางเดียวกันหรือไม่</w:t>
      </w:r>
    </w:p>
    <w:p w14:paraId="6AC7DF93" w14:textId="0DF21D3F" w:rsidR="00022343" w:rsidRPr="004A5C2C" w:rsidRDefault="00000000" w:rsidP="004A5C2C">
      <w:pPr>
        <w:spacing w:before="40" w:after="120"/>
        <w:ind w:firstLine="720"/>
        <w:rPr>
          <w:rFonts w:ascii="TH Sarabun New" w:eastAsia="TH Sarabun New" w:hAnsi="TH Sarabun New" w:cs="TH Sarabun New"/>
          <w:sz w:val="32"/>
          <w:szCs w:val="32"/>
          <w:lang w:bidi="th-TH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ไม่ไปในทิศทางเดียวกัน เพราะตอน </w:t>
      </w:r>
      <w:proofErr w:type="spellStart"/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>high_gain</w:t>
      </w:r>
      <w:proofErr w:type="spellEnd"/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ค่า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clearance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เพิ่มจาก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17.095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เป็น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24.637 mm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แต่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frequency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ลดจาก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0.625000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เป็น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>0.544218 Hz</w:t>
      </w:r>
    </w:p>
    <w:p w14:paraId="10D90763" w14:textId="77777777" w:rsidR="00022343" w:rsidRPr="004A5C2C" w:rsidRDefault="00000000" w:rsidP="004A5C2C">
      <w:pPr>
        <w:ind w:left="317"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3. support legs ต่ำกว่า 3 หรือไม่ และกฎใดเป็นสาเหตุ</w:t>
      </w:r>
    </w:p>
    <w:p w14:paraId="5EC3888A" w14:textId="77777777" w:rsidR="00916AC5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ไม่ต่ำกว่า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3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ทุก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condition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มีขารองรับต่ำสุด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3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ขา เพราะขาถูกแบ่งเป็น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Tripod A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กับ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B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และสลับกัน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swing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กับ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stance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ทำให้อีก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3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>ขายังคอยรองรับอยู่</w:t>
      </w:r>
    </w:p>
    <w:p w14:paraId="37E38646" w14:textId="2C2EC7A5" w:rsidR="00022343" w:rsidRPr="004A5C2C" w:rsidRDefault="00C63C86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</w:t>
      </w:r>
      <w:r w:rsidR="00000000" w:rsidRPr="004A5C2C">
        <w:rPr>
          <w:rFonts w:ascii="TH Sarabun New" w:hAnsi="TH Sarabun New" w:cs="TH Sarabun New"/>
          <w:sz w:val="32"/>
          <w:szCs w:val="32"/>
        </w:rPr>
        <w:t xml:space="preserve">4. </w:t>
      </w:r>
      <w:proofErr w:type="spellStart"/>
      <w:r w:rsidR="00000000" w:rsidRPr="004A5C2C">
        <w:rPr>
          <w:rFonts w:ascii="TH Sarabun New" w:hAnsi="TH Sarabun New" w:cs="TH Sarabun New"/>
          <w:sz w:val="32"/>
          <w:szCs w:val="32"/>
        </w:rPr>
        <w:t>เมื่อ</w:t>
      </w:r>
      <w:proofErr w:type="spellEnd"/>
      <w:r w:rsidR="00000000" w:rsidRPr="004A5C2C">
        <w:rPr>
          <w:rFonts w:ascii="TH Sarabun New" w:hAnsi="TH Sarabun New" w:cs="TH Sarabun New"/>
          <w:sz w:val="32"/>
          <w:szCs w:val="32"/>
        </w:rPr>
        <w:t xml:space="preserve"> m </w:t>
      </w:r>
      <w:proofErr w:type="spellStart"/>
      <w:r w:rsidR="00000000" w:rsidRPr="004A5C2C">
        <w:rPr>
          <w:rFonts w:ascii="TH Sarabun New" w:hAnsi="TH Sarabun New" w:cs="TH Sarabun New"/>
          <w:sz w:val="32"/>
          <w:szCs w:val="32"/>
        </w:rPr>
        <w:t>กลับจาก</w:t>
      </w:r>
      <w:proofErr w:type="spellEnd"/>
      <w:r w:rsidR="00000000" w:rsidRPr="004A5C2C">
        <w:rPr>
          <w:rFonts w:ascii="TH Sarabun New" w:hAnsi="TH Sarabun New" w:cs="TH Sarabun New"/>
          <w:sz w:val="32"/>
          <w:szCs w:val="32"/>
        </w:rPr>
        <w:t xml:space="preserve"> 1 เป็น 0 output กลับ baseline ทันทีหรือมี transient</w:t>
      </w:r>
    </w:p>
    <w:p w14:paraId="41857014" w14:textId="77777777" w:rsidR="00916AC5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ค่า </w:t>
      </w:r>
      <w:r w:rsidR="00916AC5" w:rsidRPr="004A5C2C">
        <w:rPr>
          <w:rFonts w:ascii="Calibri" w:eastAsia="TH Sarabun New" w:hAnsi="Calibri" w:cs="Calibri"/>
          <w:b/>
          <w:bCs/>
          <w:sz w:val="32"/>
          <w:szCs w:val="32"/>
          <w:lang w:bidi="th-TH"/>
        </w:rPr>
        <w:t>φ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กับ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stride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กลับเป็นค่า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baseline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ทันทีตอน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m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กลับเป็น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0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แต่จังหวะของ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CPG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ยังมีช่วงเปลี่ยนเล็กน้อยก่อนกลับมาใกล้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baseline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โดยช่วง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20–30 s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ได้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speed 0.077387 m/s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>frequency 0.625000 Hz</w:t>
      </w:r>
    </w:p>
    <w:p w14:paraId="40ABE71E" w14:textId="225D5579" w:rsidR="00022343" w:rsidRPr="004A5C2C" w:rsidRDefault="00C63C86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</w:t>
      </w:r>
      <w:r w:rsidR="00000000" w:rsidRPr="004A5C2C">
        <w:rPr>
          <w:rFonts w:ascii="TH Sarabun New" w:hAnsi="TH Sarabun New" w:cs="TH Sarabun New"/>
          <w:sz w:val="32"/>
          <w:szCs w:val="32"/>
        </w:rPr>
        <w:t>5. เพราะเหตุใด Week 4 จึงควรส่ง hormone ผ่าน receptor และ bounded mapping แทนการสั่งมอเตอร์โดยตรง</w:t>
      </w:r>
    </w:p>
    <w:p w14:paraId="1DDCC7DE" w14:textId="77777777" w:rsidR="00916AC5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เพราะ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hormone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ไม่ควรเอาไปสั่งมอเตอร์ตรง ๆ แต่ควรเอาไปปรับค่าที่เกี่ยวกับการเดิน เช่น </w:t>
      </w:r>
      <w:r w:rsidR="00916AC5" w:rsidRPr="004A5C2C">
        <w:rPr>
          <w:rFonts w:ascii="Calibri" w:eastAsia="TH Sarabun New" w:hAnsi="Calibri" w:cs="Calibri"/>
          <w:b/>
          <w:bCs/>
          <w:sz w:val="32"/>
          <w:szCs w:val="32"/>
          <w:lang w:bidi="th-TH"/>
        </w:rPr>
        <w:t>φ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กับ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stride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ก่อน และใช้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bounds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>กันค่าออกนอกช่วงที่กำหนด</w:t>
      </w:r>
    </w:p>
    <w:p w14:paraId="0A465B26" w14:textId="3BE4D21C" w:rsidR="00022343" w:rsidRPr="004A5C2C" w:rsidRDefault="00C63C86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</w:t>
      </w:r>
      <w:r w:rsidR="00000000" w:rsidRPr="004A5C2C">
        <w:rPr>
          <w:rFonts w:ascii="TH Sarabun New" w:hAnsi="TH Sarabun New" w:cs="TH Sarabun New"/>
          <w:sz w:val="32"/>
          <w:szCs w:val="32"/>
        </w:rPr>
        <w:t xml:space="preserve">6. </w:t>
      </w:r>
      <w:proofErr w:type="spellStart"/>
      <w:r w:rsidR="00000000" w:rsidRPr="004A5C2C">
        <w:rPr>
          <w:rFonts w:ascii="TH Sarabun New" w:hAnsi="TH Sarabun New" w:cs="TH Sarabun New"/>
          <w:sz w:val="32"/>
          <w:szCs w:val="32"/>
        </w:rPr>
        <w:t>ถ้าต้องพิสูจน์</w:t>
      </w:r>
      <w:proofErr w:type="spellEnd"/>
      <w:r w:rsidR="00000000" w:rsidRPr="004A5C2C">
        <w:rPr>
          <w:rFonts w:ascii="TH Sarabun New" w:hAnsi="TH Sarabun New" w:cs="TH Sarabun New"/>
          <w:sz w:val="32"/>
          <w:szCs w:val="32"/>
        </w:rPr>
        <w:t xml:space="preserve"> dynamic stability </w:t>
      </w:r>
      <w:proofErr w:type="spellStart"/>
      <w:r w:rsidR="00000000" w:rsidRPr="004A5C2C">
        <w:rPr>
          <w:rFonts w:ascii="TH Sarabun New" w:hAnsi="TH Sarabun New" w:cs="TH Sarabun New"/>
          <w:sz w:val="32"/>
          <w:szCs w:val="32"/>
        </w:rPr>
        <w:t>ต้องเพิ่ม</w:t>
      </w:r>
      <w:proofErr w:type="spellEnd"/>
      <w:r w:rsidR="00000000" w:rsidRPr="004A5C2C">
        <w:rPr>
          <w:rFonts w:ascii="TH Sarabun New" w:hAnsi="TH Sarabun New" w:cs="TH Sarabun New"/>
          <w:sz w:val="32"/>
          <w:szCs w:val="32"/>
        </w:rPr>
        <w:t xml:space="preserve"> model และ metric ใด</w:t>
      </w:r>
    </w:p>
    <w:p w14:paraId="6AA378C2" w14:textId="04CD2FEF" w:rsidR="00916AC5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ต้องเพิ่มแบบจำลองพลศาสตร์ที่รวมมวล ความเฉื่อย แรงสัมผัสพื้น แรงเสียดทาน และการตอบสนองของ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actuator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แล้วประเมินด้วย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metric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เช่น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Zero Moment Point (ZMP),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การเคลื่อนที่ของ </w:t>
      </w:r>
      <w:proofErr w:type="spellStart"/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>CoM</w:t>
      </w:r>
      <w:proofErr w:type="spellEnd"/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, roll/pitch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>ของลำตัว หรือการล้มและการกลับมาทรงตัว เพราะแบบจำลองปัจจุบันวัดได้เพียงตำแหน่งและจังหวะของขา จึงยังยืนยันการทรงตัวขณะเคลื่อนที่จริงไม่ได้</w:t>
      </w:r>
    </w:p>
    <w:p w14:paraId="67EDECD8" w14:textId="77777777" w:rsidR="00DE2F5D" w:rsidRDefault="00DE2F5D">
      <w:pPr>
        <w:spacing w:after="200"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1592246A" w14:textId="65F7A125" w:rsidR="00022343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 xml:space="preserve">13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ขอบเขตของหลักฐาน</w:t>
      </w:r>
      <w:proofErr w:type="spellEnd"/>
    </w:p>
    <w:p w14:paraId="228BB23A" w14:textId="77777777" w:rsidR="00022343" w:rsidRPr="004A5C2C" w:rsidRDefault="00000000" w:rsidP="004A5C2C">
      <w:pPr>
        <w:ind w:firstLine="720"/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</w:pPr>
      <w:r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>แบบจำลองนี้ตรวจตรรกะของ timing, phase, foot placement และ metric pipeline ผลยังไม่ยืนยัน dynamic stability, contact force, friction, motor torque, energy, actuator tracking หรือสมรรถนะของหุ่นยนต์จริง</w:t>
      </w:r>
    </w:p>
    <w:p w14:paraId="64412BFE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14 ผลส่งมอบ</w:t>
      </w:r>
    </w:p>
    <w:p w14:paraId="33418FB5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แต่ละกลุ่มส่ง:</w:t>
      </w:r>
    </w:p>
    <w:p w14:paraId="7532E3D3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1. worksheet.md ที่กรอก prediction และผลวัด</w:t>
      </w:r>
    </w:p>
    <w:p w14:paraId="3C5B0406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2. student_cpg.py ที่เติม TODO ครบ</w:t>
      </w:r>
    </w:p>
    <w:p w14:paraId="0AB62317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3. results/my_grade.json</w:t>
      </w:r>
    </w:p>
    <w:p w14:paraId="086CD2B8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4. raw CSV และ summary ของ gait comparison</w:t>
      </w:r>
    </w:p>
    <w:p w14:paraId="51DC9A82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5. week4_bridge.csv และ handoff_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contract.json</w:t>
      </w:r>
      <w:proofErr w:type="gramEnd"/>
    </w:p>
    <w:p w14:paraId="172059E0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6. กราฟตัวแทนอย่างน้อยสองเงื่อนไข</w:t>
      </w:r>
    </w:p>
    <w:p w14:paraId="4F24A863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7. รายงาน 1–2 หน้า แยกค่าที่ตั้ง ค่าที่วัด กลไก และข้อจำกัด</w:t>
      </w:r>
    </w:p>
    <w:p w14:paraId="4C5CB8C7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15 เกณฑ์ประเมิน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78"/>
        <w:gridCol w:w="4978"/>
      </w:tblGrid>
      <w:tr w:rsidR="00022343" w:rsidRPr="004A5C2C" w14:paraId="153FD543" w14:textId="77777777" w:rsidTr="004A5C2C">
        <w:trPr>
          <w:trHeight w:val="314"/>
          <w:tblHeader/>
          <w:jc w:val="center"/>
        </w:trPr>
        <w:tc>
          <w:tcPr>
            <w:tcW w:w="4978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2989D4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เกณฑ์</w:t>
            </w:r>
            <w:proofErr w:type="spellEnd"/>
          </w:p>
        </w:tc>
        <w:tc>
          <w:tcPr>
            <w:tcW w:w="4978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995433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คะแนน</w:t>
            </w:r>
          </w:p>
        </w:tc>
      </w:tr>
      <w:tr w:rsidR="00022343" w:rsidRPr="004A5C2C" w14:paraId="5E05598E" w14:textId="77777777" w:rsidTr="004A5C2C">
        <w:trPr>
          <w:trHeight w:val="307"/>
          <w:jc w:val="center"/>
        </w:trPr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52FAD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 xml:space="preserve">สมการ </w:t>
            </w:r>
            <w:proofErr w:type="gramStart"/>
            <w:r w:rsidRPr="004A5C2C">
              <w:rPr>
                <w:rFonts w:ascii="TH Sarabun New" w:hAnsi="TH Sarabun New" w:cs="TH Sarabun New"/>
                <w:sz w:val="32"/>
                <w:szCs w:val="32"/>
              </w:rPr>
              <w:t>SO(</w:t>
            </w:r>
            <w:proofErr w:type="gramEnd"/>
            <w:r w:rsidRPr="004A5C2C">
              <w:rPr>
                <w:rFonts w:ascii="TH Sarabun New" w:hAnsi="TH Sarabun New" w:cs="TH Sarabun New"/>
                <w:sz w:val="32"/>
                <w:szCs w:val="32"/>
              </w:rPr>
              <w:t>2) และ simultaneous update</w:t>
            </w:r>
          </w:p>
        </w:tc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62D801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</w:tr>
      <w:tr w:rsidR="00022343" w:rsidRPr="004A5C2C" w14:paraId="302111B0" w14:textId="77777777" w:rsidTr="004A5C2C">
        <w:trPr>
          <w:trHeight w:val="314"/>
          <w:jc w:val="center"/>
        </w:trPr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498976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alternating tripod decoder</w:t>
            </w:r>
          </w:p>
        </w:tc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2B246C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</w:tr>
      <w:tr w:rsidR="00022343" w:rsidRPr="004A5C2C" w14:paraId="0AE3063B" w14:textId="77777777" w:rsidTr="004A5C2C">
        <w:trPr>
          <w:trHeight w:val="307"/>
          <w:jc w:val="center"/>
        </w:trPr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B0473A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controlled experiment และความครบถ้วนของข้อมูล</w:t>
            </w:r>
          </w:p>
        </w:tc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A9886A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</w:tr>
      <w:tr w:rsidR="00022343" w:rsidRPr="004A5C2C" w14:paraId="748787D3" w14:textId="77777777" w:rsidTr="004A5C2C">
        <w:trPr>
          <w:trHeight w:val="314"/>
          <w:jc w:val="center"/>
        </w:trPr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72AFFE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metric การเปรียบเทียบและการตีความ</w:t>
            </w:r>
          </w:p>
        </w:tc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D683B5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</w:tr>
      <w:tr w:rsidR="00022343" w:rsidRPr="004A5C2C" w14:paraId="513406B7" w14:textId="77777777" w:rsidTr="004A5C2C">
        <w:trPr>
          <w:trHeight w:val="307"/>
          <w:jc w:val="center"/>
        </w:trPr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729806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bounded Week 4 handoff</w:t>
            </w:r>
          </w:p>
        </w:tc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3EE715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</w:tr>
      <w:tr w:rsidR="00022343" w:rsidRPr="004A5C2C" w14:paraId="37A8AC63" w14:textId="77777777" w:rsidTr="004A5C2C">
        <w:trPr>
          <w:trHeight w:val="307"/>
          <w:jc w:val="center"/>
        </w:trPr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F27E82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ข้อจำกัดและความซื่อสัตย์ของข้อสรุป</w:t>
            </w:r>
          </w:p>
        </w:tc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EC2DE0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</w:tr>
    </w:tbl>
    <w:p w14:paraId="5CEA2CC7" w14:textId="77777777" w:rsidR="00022343" w:rsidRPr="004A5C2C" w:rsidRDefault="0002234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199D096" w14:textId="082AB1FE" w:rsidR="004A5C2C" w:rsidRPr="00DE2F5D" w:rsidRDefault="00000000" w:rsidP="00DE2F5D">
      <w:pPr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 xml:space="preserve">ผลของ grade_submission.py ครอบคลุมเฉพาะ implementation คะแนนส่วนอื่นประเมินจาก prediction, raw data,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กราฟ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และคำอธิบาย</w:t>
      </w:r>
      <w:proofErr w:type="spellEnd"/>
    </w:p>
    <w:p w14:paraId="7A4D6831" w14:textId="5496A08B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16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ข้อผิดพลาดที่พบบ่อย</w:t>
      </w:r>
      <w:proofErr w:type="spellEnd"/>
    </w:p>
    <w:p w14:paraId="06A31943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ใช้เครื่องหมายของ w</w:t>
      </w:r>
      <w:r w:rsidRPr="004A5C2C">
        <w:rPr>
          <w:rFonts w:ascii="Cambria Math" w:hAnsi="Cambria Math" w:cs="Cambria Math"/>
          <w:sz w:val="32"/>
          <w:szCs w:val="32"/>
        </w:rPr>
        <w:t>₂₁</w:t>
      </w:r>
      <w:r w:rsidRPr="004A5C2C">
        <w:rPr>
          <w:rFonts w:ascii="TH Sarabun New" w:hAnsi="TH Sarabun New" w:cs="TH Sarabun New"/>
          <w:sz w:val="32"/>
          <w:szCs w:val="32"/>
        </w:rPr>
        <w:t xml:space="preserve"> ผิด</w:t>
      </w:r>
    </w:p>
    <w:p w14:paraId="3A0CE3C0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อัปเดต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 xml:space="preserve"> ก่อนแล้วนำค่าใหม่ไปคำนวณ o</w:t>
      </w:r>
      <w:r w:rsidRPr="004A5C2C">
        <w:rPr>
          <w:rFonts w:ascii="Cambria Math" w:hAnsi="Cambria Math" w:cs="Cambria Math"/>
          <w:sz w:val="32"/>
          <w:szCs w:val="32"/>
        </w:rPr>
        <w:t>₂</w:t>
      </w:r>
    </w:p>
    <w:p w14:paraId="1B8A105F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เริ่มที่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=o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=0 ทำให้วงจรอยู่ที่จุดสมดุลศูนย์</w:t>
      </w:r>
    </w:p>
    <w:p w14:paraId="1AA2DB44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เปลี่ยน 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 xml:space="preserve"> และ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พร้อมกันแล้วสรุปสาเหตุไม่ได้</w:t>
      </w:r>
    </w:p>
    <w:p w14:paraId="74C26F81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เรียก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ว่าความถี่โดยไม่วัด output</w:t>
      </w:r>
    </w:p>
    <w:p w14:paraId="623CA3B8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สลับรายชื่อขาใน Tripod A และ B</w:t>
      </w:r>
    </w:p>
    <w:p w14:paraId="4B61AD6C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ไม่มี clamp ก่อนส่ง parameter command</w:t>
      </w:r>
    </w:p>
    <w:p w14:paraId="7D46F16E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อ้างผล simulation เป็นผลหุ่นยนต์จริง</w:t>
      </w:r>
    </w:p>
    <w:p w14:paraId="25A90A10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Checklist ก่อนส่ง</w:t>
      </w:r>
    </w:p>
    <w:p w14:paraId="60F3E073" w14:textId="2DD19F1F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Prediction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ถูกบันทึกก่อนเห็นผล</w:t>
      </w:r>
      <w:proofErr w:type="spellEnd"/>
    </w:p>
    <w:p w14:paraId="06F6976A" w14:textId="61454A68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student_cpg.py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ไม่มี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TODO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grader ผ่าน 5 จาก 5</w:t>
      </w:r>
    </w:p>
    <w:p w14:paraId="3D1B65BF" w14:textId="6D4C0C48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conditions_summary.csv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มีครบสาม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conditions</w:t>
      </w:r>
    </w:p>
    <w:p w14:paraId="5F1B189E" w14:textId="60447785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raw CSV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และกราฟสัมพันธ์กับค่าที่รายงาน</w:t>
      </w:r>
      <w:proofErr w:type="spellEnd"/>
    </w:p>
    <w:p w14:paraId="2D8C4323" w14:textId="4175629B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t>handoff_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contract.json</w:t>
      </w:r>
      <w:proofErr w:type="spellEnd"/>
      <w:proofErr w:type="gramEnd"/>
      <w:r w:rsidRPr="004A5C2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มี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baseline gain bounds และ fixed parameters</w:t>
      </w:r>
    </w:p>
    <w:p w14:paraId="78F8521B" w14:textId="7C4B34C3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t>รายงานระบุหน่วย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วิธีวัด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และข้อจำกัดของ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kinematic model</w:t>
      </w:r>
    </w:p>
    <w:sectPr w:rsidR="00022343" w:rsidRPr="004A5C2C" w:rsidSect="00034616">
      <w:headerReference w:type="default" r:id="rId8"/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4C43C" w14:textId="77777777" w:rsidR="001228BC" w:rsidRDefault="001228BC">
      <w:pPr>
        <w:spacing w:after="0" w:line="240" w:lineRule="auto"/>
      </w:pPr>
      <w:r>
        <w:separator/>
      </w:r>
    </w:p>
  </w:endnote>
  <w:endnote w:type="continuationSeparator" w:id="0">
    <w:p w14:paraId="0E7C6103" w14:textId="77777777" w:rsidR="001228BC" w:rsidRDefault="00122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7CBF6" w14:textId="77777777" w:rsidR="00022343" w:rsidRPr="00BD19B7" w:rsidRDefault="00000000">
    <w:pPr>
      <w:pStyle w:val="a7"/>
      <w:jc w:val="right"/>
      <w:rPr>
        <w:rFonts w:ascii="TH Sarabun New" w:hAnsi="TH Sarabun New" w:cs="TH Sarabun New"/>
        <w:b/>
        <w:bCs/>
        <w:sz w:val="26"/>
        <w:szCs w:val="26"/>
      </w:rPr>
    </w:pPr>
    <w:r w:rsidRPr="00BD19B7">
      <w:rPr>
        <w:rFonts w:ascii="TH Sarabun New" w:hAnsi="TH Sarabun New" w:cs="TH Sarabun New"/>
        <w:b/>
        <w:bCs/>
        <w:sz w:val="26"/>
        <w:szCs w:val="26"/>
      </w:rPr>
      <w:t xml:space="preserve">หน้า </w:t>
    </w:r>
    <w:r w:rsidRPr="00BD19B7">
      <w:rPr>
        <w:rFonts w:ascii="TH Sarabun New" w:hAnsi="TH Sarabun New" w:cs="TH Sarabun New"/>
        <w:b/>
        <w:bCs/>
        <w:sz w:val="26"/>
        <w:szCs w:val="26"/>
      </w:rPr>
      <w:fldChar w:fldCharType="begin"/>
    </w:r>
    <w:r w:rsidRPr="00BD19B7">
      <w:rPr>
        <w:rFonts w:ascii="TH Sarabun New" w:hAnsi="TH Sarabun New" w:cs="TH Sarabun New"/>
        <w:b/>
        <w:bCs/>
        <w:sz w:val="26"/>
        <w:szCs w:val="26"/>
      </w:rPr>
      <w:instrText>PAGE</w:instrText>
    </w:r>
    <w:r w:rsidRPr="00BD19B7">
      <w:rPr>
        <w:rFonts w:ascii="TH Sarabun New" w:hAnsi="TH Sarabun New" w:cs="TH Sarabun New"/>
        <w:b/>
        <w:bCs/>
        <w:sz w:val="26"/>
        <w:szCs w:val="26"/>
      </w:rPr>
      <w:fldChar w:fldCharType="separate"/>
    </w:r>
    <w:r w:rsidR="008478E9" w:rsidRPr="00BD19B7">
      <w:rPr>
        <w:rFonts w:ascii="TH Sarabun New" w:hAnsi="TH Sarabun New" w:cs="TH Sarabun New"/>
        <w:b/>
        <w:bCs/>
        <w:noProof/>
        <w:sz w:val="26"/>
        <w:szCs w:val="26"/>
      </w:rPr>
      <w:t>1</w:t>
    </w:r>
    <w:r w:rsidRPr="00BD19B7">
      <w:rPr>
        <w:rFonts w:ascii="TH Sarabun New" w:hAnsi="TH Sarabun New" w:cs="TH Sarabun New"/>
        <w:b/>
        <w:bCs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EBD52" w14:textId="77777777" w:rsidR="001228BC" w:rsidRDefault="001228BC">
      <w:pPr>
        <w:spacing w:after="0" w:line="240" w:lineRule="auto"/>
      </w:pPr>
      <w:r>
        <w:separator/>
      </w:r>
    </w:p>
  </w:footnote>
  <w:footnote w:type="continuationSeparator" w:id="0">
    <w:p w14:paraId="537DD65E" w14:textId="77777777" w:rsidR="001228BC" w:rsidRDefault="00122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5E31B" w14:textId="77777777" w:rsidR="00022343" w:rsidRPr="00BD19B7" w:rsidRDefault="00000000">
    <w:pPr>
      <w:pStyle w:val="a5"/>
      <w:jc w:val="right"/>
      <w:rPr>
        <w:rFonts w:ascii="TH Sarabun New" w:hAnsi="TH Sarabun New" w:cs="TH Sarabun New"/>
        <w:b/>
        <w:bCs/>
        <w:sz w:val="28"/>
        <w:szCs w:val="28"/>
      </w:rPr>
    </w:pPr>
    <w:r w:rsidRPr="00BD19B7">
      <w:rPr>
        <w:rFonts w:ascii="TH Sarabun New" w:hAnsi="TH Sarabun New" w:cs="TH Sarabun New"/>
        <w:b/>
        <w:bCs/>
        <w:color w:val="5A6166"/>
        <w:sz w:val="28"/>
        <w:szCs w:val="28"/>
      </w:rPr>
      <w:t xml:space="preserve">1353410 Bio Inspired </w:t>
    </w:r>
    <w:proofErr w:type="gramStart"/>
    <w:r w:rsidRPr="00BD19B7">
      <w:rPr>
        <w:rFonts w:ascii="TH Sarabun New" w:hAnsi="TH Sarabun New" w:cs="TH Sarabun New"/>
        <w:b/>
        <w:bCs/>
        <w:color w:val="5A6166"/>
        <w:sz w:val="28"/>
        <w:szCs w:val="28"/>
      </w:rPr>
      <w:t>Robotics  |</w:t>
    </w:r>
    <w:proofErr w:type="gramEnd"/>
    <w:r w:rsidRPr="00BD19B7">
      <w:rPr>
        <w:rFonts w:ascii="TH Sarabun New" w:hAnsi="TH Sarabun New" w:cs="TH Sarabun New"/>
        <w:b/>
        <w:bCs/>
        <w:color w:val="5A6166"/>
        <w:sz w:val="28"/>
        <w:szCs w:val="28"/>
      </w:rPr>
      <w:t xml:space="preserve">  Lab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B04A83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70F59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5C26C2"/>
    <w:multiLevelType w:val="hybridMultilevel"/>
    <w:tmpl w:val="41CC7C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865D2"/>
    <w:multiLevelType w:val="hybridMultilevel"/>
    <w:tmpl w:val="616AA9B4"/>
    <w:lvl w:ilvl="0" w:tplc="E2161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54697">
    <w:abstractNumId w:val="8"/>
  </w:num>
  <w:num w:numId="2" w16cid:durableId="1806242155">
    <w:abstractNumId w:val="6"/>
  </w:num>
  <w:num w:numId="3" w16cid:durableId="960913434">
    <w:abstractNumId w:val="5"/>
  </w:num>
  <w:num w:numId="4" w16cid:durableId="1341083819">
    <w:abstractNumId w:val="4"/>
  </w:num>
  <w:num w:numId="5" w16cid:durableId="1807165071">
    <w:abstractNumId w:val="7"/>
  </w:num>
  <w:num w:numId="6" w16cid:durableId="28915981">
    <w:abstractNumId w:val="3"/>
  </w:num>
  <w:num w:numId="7" w16cid:durableId="2066298935">
    <w:abstractNumId w:val="2"/>
  </w:num>
  <w:num w:numId="8" w16cid:durableId="824324843">
    <w:abstractNumId w:val="1"/>
  </w:num>
  <w:num w:numId="9" w16cid:durableId="2088185810">
    <w:abstractNumId w:val="0"/>
  </w:num>
  <w:num w:numId="10" w16cid:durableId="506332699">
    <w:abstractNumId w:val="10"/>
  </w:num>
  <w:num w:numId="11" w16cid:durableId="392235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343"/>
    <w:rsid w:val="00034616"/>
    <w:rsid w:val="0006063C"/>
    <w:rsid w:val="00064143"/>
    <w:rsid w:val="001228BC"/>
    <w:rsid w:val="0015074B"/>
    <w:rsid w:val="00170170"/>
    <w:rsid w:val="001E3C73"/>
    <w:rsid w:val="00216456"/>
    <w:rsid w:val="0029639D"/>
    <w:rsid w:val="00326F90"/>
    <w:rsid w:val="004A5C2C"/>
    <w:rsid w:val="005348B1"/>
    <w:rsid w:val="008478E9"/>
    <w:rsid w:val="00916AC5"/>
    <w:rsid w:val="00AA1D8D"/>
    <w:rsid w:val="00B47730"/>
    <w:rsid w:val="00BD19B7"/>
    <w:rsid w:val="00C63C86"/>
    <w:rsid w:val="00CB0664"/>
    <w:rsid w:val="00CB1C99"/>
    <w:rsid w:val="00DE2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01A1F"/>
  <w14:defaultImageDpi w14:val="300"/>
  <w15:docId w15:val="{40F065E2-E999-4501-8A2E-3F0CCA14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ahoma" w:hAnsi="Tahoma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46" w:right="288"/>
    </w:pPr>
    <w:rPr>
      <w:rFonts w:ascii="Consolas" w:hAnsi="Consolas"/>
      <w:color w:val="23323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1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1437</Words>
  <Characters>8193</Characters>
  <Application>Microsoft Office Word</Application>
  <DocSecurity>0</DocSecurity>
  <Lines>68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คู่มือปฏิบัติการ Lab 03 SO2 CPG และหุ่นยนต์หกขา</vt:lpstr>
      <vt:lpstr/>
    </vt:vector>
  </TitlesOfParts>
  <Manager/>
  <Company/>
  <LinksUpToDate>false</LinksUpToDate>
  <CharactersWithSpaces>9611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คู่มือปฏิบัติการ Lab 03 SO2 CPG และหุ่นยนต์หกขา</dc:title>
  <dc:subject>Week 03 laboratory manual and Week 04 handoff</dc:subject>
  <dc:creator>1353410 Bio Inspired Robotics</dc:creator>
  <cp:keywords/>
  <dc:description>generated by python-docx</dc:description>
  <cp:lastModifiedBy>Tonkao San</cp:lastModifiedBy>
  <cp:revision>5</cp:revision>
  <dcterms:created xsi:type="dcterms:W3CDTF">2026-09-26T12:18:00Z</dcterms:created>
  <dcterms:modified xsi:type="dcterms:W3CDTF">2026-10-16T15:09:00Z</dcterms:modified>
  <cp:category/>
</cp:coreProperties>
</file>