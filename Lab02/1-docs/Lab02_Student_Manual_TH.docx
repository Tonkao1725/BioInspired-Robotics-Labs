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96E51" w14:textId="77777777" w:rsidR="00A42D40" w:rsidRPr="0037327B" w:rsidRDefault="00000000" w:rsidP="0037327B">
      <w:pPr>
        <w:pStyle w:val="aa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7327B">
        <w:rPr>
          <w:rFonts w:ascii="TH Sarabun New" w:hAnsi="TH Sarabun New" w:cs="TH Sarabun New"/>
          <w:b/>
          <w:bCs/>
          <w:sz w:val="36"/>
          <w:szCs w:val="36"/>
        </w:rPr>
        <w:t>คู่มือนักศึกษา Lab 02 Robust Reactive Lamp</w:t>
      </w:r>
    </w:p>
    <w:p w14:paraId="4949DD03" w14:textId="77777777" w:rsidR="00A42D40" w:rsidRPr="0037327B" w:rsidRDefault="00000000" w:rsidP="0037327B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7327B">
        <w:rPr>
          <w:rFonts w:ascii="TH Sarabun New" w:hAnsi="TH Sarabun New" w:cs="TH Sarabun New"/>
          <w:b/>
          <w:bCs/>
          <w:sz w:val="36"/>
          <w:szCs w:val="36"/>
        </w:rPr>
        <w:t>รายวิชา 1353410 Biological Sensing and Sensorimotor Control</w:t>
      </w:r>
    </w:p>
    <w:p w14:paraId="0B3BB7F3" w14:textId="63AC2934" w:rsidR="00106FEC" w:rsidRPr="0037327B" w:rsidRDefault="00000000" w:rsidP="0037327B">
      <w:pPr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37327B">
        <w:rPr>
          <w:rFonts w:ascii="TH Sarabun New" w:hAnsi="TH Sarabun New" w:cs="TH Sarabun New"/>
          <w:b/>
          <w:bCs/>
          <w:sz w:val="36"/>
          <w:szCs w:val="36"/>
        </w:rPr>
        <w:t>ชื่อกลุ่ม</w:t>
      </w:r>
      <w:proofErr w:type="spellEnd"/>
      <w:r w:rsidRPr="0037327B">
        <w:rPr>
          <w:rFonts w:ascii="TH Sarabun New" w:hAnsi="TH Sarabun New" w:cs="TH Sarabun New"/>
          <w:sz w:val="36"/>
          <w:szCs w:val="36"/>
        </w:rPr>
        <w:t xml:space="preserve"> </w:t>
      </w:r>
      <w:r w:rsidR="00106FEC" w:rsidRPr="0037327B">
        <w:rPr>
          <w:rFonts w:ascii="TH Sarabun New" w:hAnsi="TH Sarabun New" w:cs="TH Sarabun New"/>
          <w:sz w:val="32"/>
          <w:szCs w:val="32"/>
          <w:cs/>
          <w:lang w:bidi="th-TH"/>
        </w:rPr>
        <w:t>กลุ่มที่ 7</w:t>
      </w:r>
      <w:r w:rsidRPr="0037327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="00106FEC" w:rsidRPr="0037327B">
        <w:rPr>
          <w:rFonts w:ascii="TH Sarabun New" w:hAnsi="TH Sarabun New" w:cs="TH Sarabun New"/>
          <w:b/>
          <w:bCs/>
          <w:sz w:val="36"/>
          <w:szCs w:val="36"/>
        </w:rPr>
        <w:t>วันที่</w:t>
      </w:r>
      <w:proofErr w:type="spellEnd"/>
      <w:r w:rsidR="00106FEC" w:rsidRPr="0037327B">
        <w:rPr>
          <w:rFonts w:ascii="TH Sarabun New" w:hAnsi="TH Sarabun New" w:cs="TH Sarabun New"/>
          <w:sz w:val="32"/>
          <w:szCs w:val="32"/>
          <w:cs/>
          <w:lang w:bidi="th-TH"/>
        </w:rPr>
        <w:t xml:space="preserve"> 17 กันยายน 2569</w:t>
      </w:r>
    </w:p>
    <w:p w14:paraId="66F53579" w14:textId="1A339865" w:rsidR="0037327B" w:rsidRPr="0037327B" w:rsidRDefault="00000000" w:rsidP="0037327B">
      <w:pPr>
        <w:spacing w:after="60" w:line="276" w:lineRule="auto"/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37327B">
        <w:rPr>
          <w:rFonts w:ascii="TH Sarabun New" w:hAnsi="TH Sarabun New" w:cs="TH Sarabun New"/>
          <w:b/>
          <w:bCs/>
          <w:sz w:val="36"/>
          <w:szCs w:val="36"/>
        </w:rPr>
        <w:t>สมาชิก</w:t>
      </w:r>
      <w:proofErr w:type="spellEnd"/>
    </w:p>
    <w:p w14:paraId="7D5C3DC8" w14:textId="028C99CE" w:rsidR="00106FEC" w:rsidRPr="0037327B" w:rsidRDefault="00106FEC" w:rsidP="0037327B">
      <w:pPr>
        <w:spacing w:after="60" w:line="276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37327B">
        <w:rPr>
          <w:rFonts w:ascii="TH Sarabun New" w:hAnsi="TH Sarabun New" w:cs="TH Sarabun New"/>
          <w:sz w:val="32"/>
          <w:szCs w:val="32"/>
          <w:cs/>
          <w:lang w:bidi="th-TH"/>
        </w:rPr>
        <w:t>1.นางสาวธมนันท์ ลิ้มอิ่ม  รหัสนักศึกษา 6652500248</w:t>
      </w:r>
    </w:p>
    <w:p w14:paraId="56BB0A1B" w14:textId="1FC0AEE7" w:rsidR="00106FEC" w:rsidRPr="0037327B" w:rsidRDefault="00106FEC" w:rsidP="0037327B">
      <w:pPr>
        <w:spacing w:after="60" w:line="276" w:lineRule="auto"/>
        <w:jc w:val="center"/>
        <w:rPr>
          <w:rFonts w:ascii="TH Sarabun New" w:hAnsi="TH Sarabun New" w:cs="TH Sarabun New" w:hint="cs"/>
          <w:sz w:val="32"/>
          <w:szCs w:val="32"/>
          <w:cs/>
          <w:lang w:bidi="th-TH"/>
        </w:rPr>
      </w:pPr>
      <w:r w:rsidRPr="0037327B">
        <w:rPr>
          <w:rFonts w:ascii="TH Sarabun New" w:hAnsi="TH Sarabun New" w:cs="TH Sarabun New"/>
          <w:sz w:val="32"/>
          <w:szCs w:val="32"/>
          <w:cs/>
          <w:lang w:bidi="th-TH"/>
        </w:rPr>
        <w:t>2.นาย    ธนวัฒน์ อ่อนดำ รหัสนักศึกษา 6652500256</w:t>
      </w:r>
    </w:p>
    <w:p w14:paraId="5FA2491F" w14:textId="3E028A9E" w:rsidR="00106FEC" w:rsidRPr="0037327B" w:rsidRDefault="00106FEC" w:rsidP="0037327B">
      <w:pPr>
        <w:spacing w:after="60" w:line="276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37327B">
        <w:rPr>
          <w:rFonts w:ascii="TH Sarabun New" w:hAnsi="TH Sarabun New" w:cs="TH Sarabun New"/>
          <w:sz w:val="32"/>
          <w:szCs w:val="32"/>
          <w:cs/>
          <w:lang w:bidi="th-TH"/>
        </w:rPr>
        <w:t xml:space="preserve">3.นาย    </w:t>
      </w:r>
      <w:proofErr w:type="spellStart"/>
      <w:r w:rsidRPr="0037327B">
        <w:rPr>
          <w:rFonts w:ascii="TH Sarabun New" w:hAnsi="TH Sarabun New" w:cs="TH Sarabun New"/>
          <w:sz w:val="32"/>
          <w:szCs w:val="32"/>
          <w:cs/>
          <w:lang w:bidi="th-TH"/>
        </w:rPr>
        <w:t>ศุ</w:t>
      </w:r>
      <w:proofErr w:type="spellEnd"/>
      <w:r w:rsidRPr="0037327B">
        <w:rPr>
          <w:rFonts w:ascii="TH Sarabun New" w:hAnsi="TH Sarabun New" w:cs="TH Sarabun New"/>
          <w:sz w:val="32"/>
          <w:szCs w:val="32"/>
          <w:cs/>
          <w:lang w:bidi="th-TH"/>
        </w:rPr>
        <w:t>ภากร  เผ่าพวง รหัสนักศึกษา 6752500444</w:t>
      </w:r>
    </w:p>
    <w:p w14:paraId="5D88E7BC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37327B">
        <w:rPr>
          <w:rFonts w:ascii="TH Sarabun New" w:hAnsi="TH Sarabun New" w:cs="TH Sarabun New"/>
          <w:sz w:val="32"/>
          <w:szCs w:val="32"/>
        </w:rPr>
        <w:t>แล็บนี้ให้ทดลองใน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simulator </w:t>
      </w:r>
      <w:proofErr w:type="spellStart"/>
      <w:r w:rsidRPr="0037327B">
        <w:rPr>
          <w:rFonts w:ascii="TH Sarabun New" w:hAnsi="TH Sarabun New" w:cs="TH Sarabun New"/>
          <w:sz w:val="32"/>
          <w:szCs w:val="32"/>
        </w:rPr>
        <w:t>ก่อน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7327B">
        <w:rPr>
          <w:rFonts w:ascii="TH Sarabun New" w:hAnsi="TH Sarabun New" w:cs="TH Sarabun New"/>
          <w:sz w:val="32"/>
          <w:szCs w:val="32"/>
        </w:rPr>
        <w:t>เพื่อเปรียบเทียบ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controller 4 แบบภายใต้ระยะจริงจำลองชุดเดียวกัน นักศึกษาจะเก็บข้อมูลซ้ำ วิเคราะห์ความเร็ว ความผิดพลาด และความเสถียร แล้วสรุปจากตัวเลขและกราฟ ไม่ใช้การสาธิตครั้งเดียวเป็นหลักฐาน</w:t>
      </w:r>
    </w:p>
    <w:p w14:paraId="682F0FB4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t>เป้าหมายการเรียนรู้</w:t>
      </w:r>
    </w:p>
    <w:p w14:paraId="707A689E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อธิบายความต่างระหว่างค่าระยะจริง ค่าที่ sensor อ่าน และค่าที่ controller ใช้</w:t>
      </w:r>
    </w:p>
    <w:p w14:paraId="230C7BBF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สร้างและเปรียบเทียบ C0 open loop, C1 single threshold, C2 filter plus hysteresis และ C3 proportional response</w:t>
      </w:r>
    </w:p>
    <w:p w14:paraId="30F41C17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วัด response latency, false trigger, switching count, recovery time และ command smoothness</w:t>
      </w:r>
    </w:p>
    <w:p w14:paraId="1FE65FB2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t>ไฟล์ที่ใช้และข้อควรระวัง</w:t>
      </w:r>
    </w:p>
    <w:p w14:paraId="63F1F220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ทำงานในโฟลเดอร์ lab_02 ของ GitHub repo RAE67_bio_ins โดยใช้ lab02.py, student_controller.py, grade_submission.py, plot_trial.py, requirements.txt และ tests/</w:t>
      </w:r>
    </w:p>
    <w:p w14:paraId="53E293E2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แหล่งไฟล์: https://github.com/potiwat/RAE67_bio_ins/tree/main/lab_02 (repo เป็น private ต้องได้รับสิทธิ์เข้าถึงก่อน)</w:t>
      </w:r>
    </w:p>
    <w:p w14:paraId="36503246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ค่าระยะ threshold, gain และ command limit ในเอกสารนี้เป็น proposed course model สำหรับ simulator เท่านั้น ห้ามใช้กับหุ่นยนต์จริงก่อนตรวจ datasheet, mechanical limit, หน่วยคำสั่ง และ emergency stop</w:t>
      </w:r>
    </w:p>
    <w:p w14:paraId="3DA573DB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lastRenderedPageBreak/>
        <w:t>ขั้นที่ 1 เขียนสมมติฐานก่อนรัน</w:t>
      </w:r>
    </w:p>
    <w:p w14:paraId="0F5A7CE4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37327B">
        <w:rPr>
          <w:rFonts w:ascii="TH Sarabun New" w:hAnsi="TH Sarabun New" w:cs="TH Sarabun New"/>
          <w:sz w:val="32"/>
          <w:szCs w:val="32"/>
        </w:rPr>
        <w:t>ตอบก่อนเปิดไฟล์ผล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7327B">
        <w:rPr>
          <w:rFonts w:ascii="TH Sarabun New" w:hAnsi="TH Sarabun New" w:cs="TH Sarabun New"/>
          <w:sz w:val="32"/>
          <w:szCs w:val="32"/>
        </w:rPr>
        <w:t>หากแก้คำตอบหลังทดลอง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7327B">
        <w:rPr>
          <w:rFonts w:ascii="TH Sarabun New" w:hAnsi="TH Sarabun New" w:cs="TH Sarabun New"/>
          <w:sz w:val="32"/>
          <w:szCs w:val="32"/>
        </w:rPr>
        <w:t>ให้ลงวันที่และอธิบายเหตุผล</w:t>
      </w:r>
      <w:proofErr w:type="spellEnd"/>
    </w:p>
    <w:p w14:paraId="1D75F2A0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เมื่อ noise เพิ่ม C1 จะมี switching count เปลี่ยนอย่างไร เพราะอะไร</w:t>
      </w:r>
    </w:p>
    <w:p w14:paraId="50E995A7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คิดว่า switching count ของ C1 จะเพิ่มขึ้น เพราะ C1 ใช้ raw distance ตัดที่ threshold เดียว พอมี noise ค่าระยะอาจสลับข้าม threshold ไปมา ทำให้ state เปลี่ยนบ่อยขึ้น</w:t>
      </w:r>
    </w:p>
    <w:p w14:paraId="2C1F03FB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C2 จะลด false trigger โดยแลกกับ latency หรือ recovery time อย่างไร</w:t>
      </w:r>
    </w:p>
    <w:p w14:paraId="3CE885A2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คิดว่า C2 จะช่วยลด false trigger ได้ เพราะมี filter กับ hysteresis ช่วยไม่ให้ state เปลี่ยนตาม noise ง่าย ๆ แต่จะแลกกับ latency หรือ recovery time ที่มากขึ้น เพราะต้องรอให้ค่าที่กรองแล้วผ่าน threshold ก่อน</w:t>
      </w:r>
    </w:p>
    <w:p w14:paraId="3F5B5C56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เมื่อเพิ่ม sensor delay 300 ms การตอบสนองจะเลื่อนจากเหตุการณ์จริงอย่างไร</w:t>
      </w:r>
    </w:p>
    <w:p w14:paraId="2EF229D5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คิดว่าพอเพิ่ม sensor delay 300 ms การตอบสนองจะช้ากว่าเหตุการณ์จริงประมาณ 300 ms เพราะ controller ได้ข้อมูลจาก sensor ช้ากว่าเดิม</w:t>
      </w:r>
    </w:p>
    <w:p w14:paraId="1B3B9B03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proofErr w:type="spellStart"/>
      <w:r w:rsidRPr="0037327B">
        <w:rPr>
          <w:rFonts w:ascii="TH Sarabun New" w:hAnsi="TH Sarabun New" w:cs="TH Sarabun New"/>
          <w:sz w:val="36"/>
          <w:szCs w:val="36"/>
        </w:rPr>
        <w:t>ขั้นที่</w:t>
      </w:r>
      <w:proofErr w:type="spellEnd"/>
      <w:r w:rsidRPr="0037327B">
        <w:rPr>
          <w:rFonts w:ascii="TH Sarabun New" w:hAnsi="TH Sarabun New" w:cs="TH Sarabun New"/>
          <w:sz w:val="36"/>
          <w:szCs w:val="36"/>
        </w:rPr>
        <w:t xml:space="preserve"> 2 </w:t>
      </w:r>
      <w:proofErr w:type="spellStart"/>
      <w:r w:rsidRPr="0037327B">
        <w:rPr>
          <w:rFonts w:ascii="TH Sarabun New" w:hAnsi="TH Sarabun New" w:cs="TH Sarabun New"/>
          <w:sz w:val="36"/>
          <w:szCs w:val="36"/>
        </w:rPr>
        <w:t>เตรียมโปรแกรม</w:t>
      </w:r>
      <w:proofErr w:type="spellEnd"/>
    </w:p>
    <w:p w14:paraId="58B67244" w14:textId="77777777" w:rsidR="00A42D40" w:rsidRPr="0037327B" w:rsidRDefault="00000000">
      <w:pPr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เปิด PowerShell ในโฟลเดอร์แล็บ ใช้ Python 3.10 ขึ้นไป แล้วรันคำสั่งต่อไปนี้</w:t>
      </w:r>
    </w:p>
    <w:p w14:paraId="6A4A9309" w14:textId="77777777" w:rsidR="00A42D40" w:rsidRPr="0037327B" w:rsidRDefault="00000000">
      <w:pPr>
        <w:spacing w:before="40" w:after="140"/>
        <w:ind w:left="317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 xml:space="preserve">python -m </w:t>
      </w:r>
      <w:proofErr w:type="gramStart"/>
      <w:r w:rsidRPr="0037327B">
        <w:rPr>
          <w:rFonts w:ascii="TH Sarabun New" w:hAnsi="TH Sarabun New" w:cs="TH Sarabun New"/>
          <w:sz w:val="32"/>
          <w:szCs w:val="32"/>
        </w:rPr>
        <w:t>venv .venv</w:t>
      </w:r>
      <w:proofErr w:type="gramEnd"/>
    </w:p>
    <w:p w14:paraId="49F7B588" w14:textId="77777777" w:rsidR="00A42D40" w:rsidRPr="0037327B" w:rsidRDefault="00000000">
      <w:pPr>
        <w:spacing w:before="40" w:after="140"/>
        <w:ind w:left="317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.\.venv\Scripts\Activate.ps1</w:t>
      </w:r>
    </w:p>
    <w:p w14:paraId="3EFC0683" w14:textId="77777777" w:rsidR="00A42D40" w:rsidRPr="0037327B" w:rsidRDefault="00000000">
      <w:pPr>
        <w:spacing w:before="40" w:after="140"/>
        <w:ind w:left="317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python -m pip install -r requirements.txt</w:t>
      </w:r>
    </w:p>
    <w:p w14:paraId="65929CD7" w14:textId="77777777" w:rsidR="00A42D40" w:rsidRPr="0037327B" w:rsidRDefault="00000000">
      <w:pPr>
        <w:spacing w:before="40" w:after="140"/>
        <w:ind w:left="317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python -m unittest discover -s tests -v</w:t>
      </w:r>
    </w:p>
    <w:p w14:paraId="4497C85C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หาก PowerShell ไม่อนุญาตให้ activate ให้ใช้ .venv\Scripts\python.exe แทน python ในคำสั่งถัดไป โดยไม่ต้องเปลี่ยน execution policy ของเครื่อง</w:t>
      </w:r>
    </w:p>
    <w:p w14:paraId="0DEE4C9D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ผลที่คาด: tests ผ่าน 12 รายการ หากไม่ผ่าน ให้จด error และแก้ก่อนเริ่มเก็บข้อมูล ชุดนี้ทดสอบตัวเชื่อม แต่ไม่ถือว่า TODO ของนักศึกษาเสร็จแล้ว</w:t>
      </w:r>
    </w:p>
    <w:p w14:paraId="09FDD8B0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lastRenderedPageBreak/>
        <w:t>ขั้นที่ 3 อ่านและเติม controller</w:t>
      </w:r>
    </w:p>
    <w:p w14:paraId="6A6E8D82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เปิด student_controller.py และทำ TODO 1 ถึง TODO 4: low pass filter, single threshold, hysteresis และ proportional command พร้อม clamp จากนั้นเทียบแนวคิดกับ lab02.py ซึ่งเป็น reference implementation</w:t>
      </w:r>
    </w:p>
    <w:p w14:paraId="2E37AF8F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lab02.py เชื่อม StudentController เข้ากับ experiment loop แล้ว เมธอด TODO แต่ละตัวต้องคืนค่าที่คำนวณได้ โหมด reference ใช้ตัวอย่างใน lab02.py ส่วนโหมด student ใช้ไฟล์ที่ส่งด้วย --student-file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2"/>
        <w:gridCol w:w="5212"/>
        <w:gridCol w:w="3168"/>
      </w:tblGrid>
      <w:tr w:rsidR="00A42D40" w:rsidRPr="0037327B" w14:paraId="2B502F85" w14:textId="77777777" w:rsidTr="0037327B">
        <w:trPr>
          <w:tblHeader/>
        </w:trPr>
        <w:tc>
          <w:tcPr>
            <w:tcW w:w="14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56DA0A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Condition</w:t>
            </w:r>
          </w:p>
        </w:tc>
        <w:tc>
          <w:tcPr>
            <w:tcW w:w="52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F78A5A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หลักการ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35492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ข้อมูลที่ใช้</w:t>
            </w:r>
          </w:p>
        </w:tc>
      </w:tr>
      <w:tr w:rsidR="00A42D40" w:rsidRPr="0037327B" w14:paraId="5BF7B4BE" w14:textId="77777777" w:rsidTr="0037327B">
        <w:tc>
          <w:tcPr>
            <w:tcW w:w="14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BC9EC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C0</w:t>
            </w:r>
          </w:p>
        </w:tc>
        <w:tc>
          <w:tcPr>
            <w:tcW w:w="52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BE3CF3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ทำ sequence ตามเวลา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35046E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ไม่ใช้ sensor</w:t>
            </w:r>
          </w:p>
        </w:tc>
      </w:tr>
      <w:tr w:rsidR="00A42D40" w:rsidRPr="0037327B" w14:paraId="7965235F" w14:textId="77777777" w:rsidTr="0037327B">
        <w:tc>
          <w:tcPr>
            <w:tcW w:w="14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DD37C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C1</w:t>
            </w:r>
          </w:p>
        </w:tc>
        <w:tc>
          <w:tcPr>
            <w:tcW w:w="52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071C8F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threshold 0.35 m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DF4BA1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raw distance</w:t>
            </w:r>
          </w:p>
        </w:tc>
      </w:tr>
      <w:tr w:rsidR="00A42D40" w:rsidRPr="0037327B" w14:paraId="741E1F1E" w14:textId="77777777" w:rsidTr="0037327B">
        <w:tc>
          <w:tcPr>
            <w:tcW w:w="14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AEE95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C2</w:t>
            </w:r>
          </w:p>
        </w:tc>
        <w:tc>
          <w:tcPr>
            <w:tcW w:w="52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6F9E20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 xml:space="preserve">filter </w:t>
            </w:r>
            <w:r w:rsidRPr="0037327B">
              <w:rPr>
                <w:rFonts w:ascii="Calibri" w:hAnsi="Calibri" w:cs="Calibri"/>
                <w:sz w:val="32"/>
                <w:szCs w:val="32"/>
              </w:rPr>
              <w:t>β</w:t>
            </w:r>
            <w:r w:rsidRPr="0037327B">
              <w:rPr>
                <w:rFonts w:ascii="TH Sarabun New" w:hAnsi="TH Sarabun New" w:cs="TH Sarabun New"/>
                <w:sz w:val="32"/>
                <w:szCs w:val="32"/>
              </w:rPr>
              <w:t xml:space="preserve"> = 0.25 และ hysteresis 0.32/0.38 m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11FCDA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filtered distance</w:t>
            </w:r>
          </w:p>
        </w:tc>
      </w:tr>
      <w:tr w:rsidR="00A42D40" w:rsidRPr="0037327B" w14:paraId="3E05D333" w14:textId="77777777" w:rsidTr="0037327B">
        <w:tc>
          <w:tcPr>
            <w:tcW w:w="14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9CBFA1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C3</w:t>
            </w:r>
          </w:p>
        </w:tc>
        <w:tc>
          <w:tcPr>
            <w:tcW w:w="52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0558A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Kp = 2.0 และ clamp [-0.6, 0.6]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E3EA2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filtered distance</w:t>
            </w:r>
          </w:p>
        </w:tc>
      </w:tr>
    </w:tbl>
    <w:p w14:paraId="0084193B" w14:textId="77777777" w:rsidR="00A42D40" w:rsidRPr="0037327B" w:rsidRDefault="00A42D40">
      <w:pPr>
        <w:rPr>
          <w:rFonts w:ascii="TH Sarabun New" w:hAnsi="TH Sarabun New" w:cs="TH Sarabun New"/>
          <w:sz w:val="32"/>
          <w:szCs w:val="32"/>
        </w:rPr>
      </w:pPr>
    </w:p>
    <w:p w14:paraId="66C8ADC5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ตรวจทิศทางสัญญาณ: ใน simulator command บวกหมายถึงตอบสนองเมื่อมือเข้าใกล้ ส่วน invalid sample ให้ safe command = 0 และบันทึกเหตุการณ์ INVALID</w:t>
      </w:r>
    </w:p>
    <w:p w14:paraId="3BBF4765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t>ขั้นที่ 4 ทดลอง A เปรียบเทียบ C0 ถึง C3</w:t>
      </w:r>
    </w:p>
    <w:p w14:paraId="3422B10E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 xml:space="preserve">รัน 5 trials ต่อ condition ที่ noise </w:t>
      </w:r>
      <w:r w:rsidRPr="0037327B">
        <w:rPr>
          <w:rFonts w:ascii="Calibri" w:hAnsi="Calibri" w:cs="Calibri"/>
          <w:sz w:val="32"/>
          <w:szCs w:val="32"/>
        </w:rPr>
        <w:t>σ</w:t>
      </w:r>
      <w:r w:rsidRPr="0037327B">
        <w:rPr>
          <w:rFonts w:ascii="TH Sarabun New" w:hAnsi="TH Sarabun New" w:cs="TH Sarabun New"/>
          <w:sz w:val="32"/>
          <w:szCs w:val="32"/>
        </w:rPr>
        <w:t xml:space="preserve"> = 0.01 m และ delay = 0 ms รวม 20 trials ทุก condition ใช้ input trajectory เดียวกัน</w:t>
      </w:r>
    </w:p>
    <w:p w14:paraId="31EF24E1" w14:textId="77777777" w:rsidR="00A42D40" w:rsidRPr="0037327B" w:rsidRDefault="00000000" w:rsidP="0037327B">
      <w:pPr>
        <w:spacing w:before="40" w:after="140"/>
        <w:ind w:left="317"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python lab02.py --protocol controller-comparison --out results\comparison</w:t>
      </w:r>
    </w:p>
    <w:p w14:paraId="3E668775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หลังเติม TODO ครบ ให้ทดลอง controller ของกลุ่มด้วย input และ metric เดียวกัน แต่เก็บผลคนละโฟลเดอร์</w:t>
      </w:r>
    </w:p>
    <w:p w14:paraId="7E67646C" w14:textId="77777777" w:rsidR="00A42D40" w:rsidRPr="0037327B" w:rsidRDefault="00000000" w:rsidP="0037327B">
      <w:pPr>
        <w:spacing w:before="40" w:after="140"/>
        <w:ind w:left="317"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python lab02.py --controller-source student --student-file student_controller.py --protocol controller-comparison --out results\student_comparison</w:t>
      </w:r>
    </w:p>
    <w:p w14:paraId="5F848A07" w14:textId="77777777" w:rsidR="00A42D40" w:rsidRPr="0037327B" w:rsidRDefault="00000000" w:rsidP="0037327B">
      <w:pPr>
        <w:spacing w:before="40" w:after="140"/>
        <w:ind w:left="317"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lastRenderedPageBreak/>
        <w:t>python grade_submission.py --student-file student_controller.py --out results\student_grade.json</w:t>
      </w:r>
    </w:p>
    <w:p w14:paraId="7AB0260D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grade_submission.py รายงาน PASS/FAIL ของ filter, threshold, hysteresis, proportional/clamp, invalid sample และเปรียบเทียบ trace C0–C3 กับ reference หาก TODO ยังไม่เสร็จจะคืน exit code 1 โดยยังไม่สร้างผลทดลองของโหมด student</w:t>
      </w:r>
    </w:p>
    <w:p w14:paraId="52B0B60F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ตรวจว่ามี run_</w:t>
      </w:r>
      <w:proofErr w:type="gramStart"/>
      <w:r w:rsidRPr="0037327B">
        <w:rPr>
          <w:rFonts w:ascii="TH Sarabun New" w:hAnsi="TH Sarabun New" w:cs="TH Sarabun New"/>
          <w:sz w:val="32"/>
          <w:szCs w:val="32"/>
        </w:rPr>
        <w:t>config.json</w:t>
      </w:r>
      <w:proofErr w:type="gramEnd"/>
      <w:r w:rsidRPr="0037327B">
        <w:rPr>
          <w:rFonts w:ascii="TH Sarabun New" w:hAnsi="TH Sarabun New" w:cs="TH Sarabun New"/>
          <w:sz w:val="32"/>
          <w:szCs w:val="32"/>
        </w:rPr>
        <w:t>, summary_trials.csv, summary_aggregate.csv และ raw CSV ในโฟลเดอร์ trials เปิด run_config.json เพื่อตรวจ seed, parameter, controller_source และ SHA-256 ของไฟล์นักศึกษา</w:t>
      </w:r>
    </w:p>
    <w:p w14:paraId="604548AC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Input trajectory 20 s: 0–4 s อยู่ไกล 0.60 m; 4–8 s เข้าใกล้ถึง 0.25 m; 8–12 s ค้างใกล้พร้อม disturbance เล็กน้อย; 12–16 s เคลื่อนออก; 16–20 s อยู่ไกล</w:t>
      </w:r>
    </w:p>
    <w:p w14:paraId="5D01C58D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t>ขั้นที่ 5 ทดลอง B ผลของ noise และ delay</w:t>
      </w:r>
    </w:p>
    <w:p w14:paraId="28048E9C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เลือก controller หนึ่งแบบจากขั้น A และระบุเหตุผล หากยังไม่เลือก ให้ใช้ C2 ตามตัวอย่าง ชุดย่อมี 5 combinations × 3 trials = 15 trials</w:t>
      </w:r>
    </w:p>
    <w:p w14:paraId="51DFCF16" w14:textId="77777777" w:rsidR="00A42D40" w:rsidRPr="0037327B" w:rsidRDefault="00000000" w:rsidP="0037327B">
      <w:pPr>
        <w:spacing w:before="40" w:after="140"/>
        <w:ind w:left="317"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python lab02.py --protocol robustness-short --condition C2 --out results\c2_short</w:t>
      </w:r>
    </w:p>
    <w:p w14:paraId="121865B9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ชุดเต็มสำหรับงานหลังเรียนมี noise 3 ระดับ × delay 3 ระดับ × 5 trials = 45 trials</w:t>
      </w:r>
    </w:p>
    <w:p w14:paraId="4D031ECE" w14:textId="77777777" w:rsidR="00A42D40" w:rsidRPr="0037327B" w:rsidRDefault="00000000" w:rsidP="0037327B">
      <w:pPr>
        <w:spacing w:before="40" w:after="140"/>
        <w:ind w:left="317"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python lab02.py --protocol robustness-full --condition C2 --out results\c2_full</w:t>
      </w:r>
    </w:p>
    <w:p w14:paraId="0BC1B24F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อย่าใช้ --overwrite เว้นแต่ต้องการลบผลในโฟลเดอร์เดิมอย่างตั้งใจ ใช้ชื่อ output ใหม่เพื่อเก็บหลักฐานเดิม</w:t>
      </w:r>
    </w:p>
    <w:p w14:paraId="20E242A3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t>ขั้นที่ 6 สร้างกราฟและอ่านผล</w:t>
      </w:r>
    </w:p>
    <w:p w14:paraId="23233B10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เลือก trial ตัวแทนจาก C1 และ C2 สร้างกราฟจาก raw CSV โดยคงแกนเวลาเดียวกัน</w:t>
      </w:r>
    </w:p>
    <w:p w14:paraId="199D921B" w14:textId="77777777" w:rsidR="00A42D40" w:rsidRPr="0037327B" w:rsidRDefault="00000000" w:rsidP="0037327B">
      <w:pPr>
        <w:spacing w:before="40" w:after="140"/>
        <w:ind w:left="317"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python plot_trial.py results\comparison\trials\C2_n0.01_d000_r01.csv --out results\comparison\C2_trial1.png</w:t>
      </w:r>
    </w:p>
    <w:p w14:paraId="4CFADF9D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บนกราฟให้ทำเครื่องหมายเวลาที่ true distance ข้าม 0.35 m และเวลาที่ state ตอบสนองถูกต้องครั้งแรก แยก enter กับ exit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A42D40" w:rsidRPr="0037327B" w14:paraId="6E548E73" w14:textId="77777777">
        <w:trPr>
          <w:tblHeader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6160A7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lastRenderedPageBreak/>
              <w:t>Metric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5BF9B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อ่านค่าอย่างไร</w:t>
            </w:r>
          </w:p>
        </w:tc>
      </w:tr>
      <w:tr w:rsidR="00A42D40" w:rsidRPr="0037327B" w14:paraId="78F38E45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E9B642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Latency enter/exit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CBC7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เวลาตอบสนองครั้งแรก ลบเวลา physical crossing</w:t>
            </w:r>
          </w:p>
        </w:tc>
      </w:tr>
      <w:tr w:rsidR="00A42D40" w:rsidRPr="0037327B" w14:paraId="4E78B23B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A5EC5F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False trigger rate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69C35E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จำนวนเข้า NEAR ผิด ÷ valid observation time รายงานครั้งต่อนาที</w:t>
            </w:r>
          </w:p>
        </w:tc>
      </w:tr>
      <w:tr w:rsidR="00A42D40" w:rsidRPr="0037327B" w14:paraId="06F2FE61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A6D69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Recovery time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3FECE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เวลาจาก physical crossing จนเริ่มช่วง state ถูกต้องต่อเนื่อง 0.5 s รายงานค่ามากกว่าของ enter/exit</w:t>
            </w:r>
          </w:p>
        </w:tc>
      </w:tr>
      <w:tr w:rsidR="00A42D40" w:rsidRPr="0037327B" w14:paraId="47491C2B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15850A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Extra switches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9D9424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switching count ที่เกินการเปลี่ยนตามแผน 2 ครั้ง</w:t>
            </w:r>
          </w:p>
        </w:tc>
      </w:tr>
      <w:tr w:rsidR="00A42D40" w:rsidRPr="0037327B" w14:paraId="08087687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CA7775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Mean |</w:t>
            </w:r>
            <w:r w:rsidRPr="0037327B">
              <w:rPr>
                <w:rFonts w:ascii="Calibri" w:hAnsi="Calibri" w:cs="Calibri"/>
                <w:sz w:val="32"/>
                <w:szCs w:val="32"/>
              </w:rPr>
              <w:t>Δ</w:t>
            </w:r>
            <w:r w:rsidRPr="0037327B">
              <w:rPr>
                <w:rFonts w:ascii="TH Sarabun New" w:hAnsi="TH Sarabun New" w:cs="TH Sarabun New"/>
                <w:sz w:val="32"/>
                <w:szCs w:val="32"/>
              </w:rPr>
              <w:t>u|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55BB8B" w14:textId="77777777" w:rsidR="00A42D40" w:rsidRPr="0037327B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ค่าเฉลี่ยการเปลี่ยน command ระหว่าง sample ต่อเนื่อง</w:t>
            </w:r>
          </w:p>
        </w:tc>
      </w:tr>
    </w:tbl>
    <w:p w14:paraId="47B7C0E8" w14:textId="77777777" w:rsidR="00A42D40" w:rsidRPr="0037327B" w:rsidRDefault="00A42D40">
      <w:pPr>
        <w:rPr>
          <w:rFonts w:ascii="TH Sarabun New" w:hAnsi="TH Sarabun New" w:cs="TH Sarabun New"/>
          <w:sz w:val="32"/>
          <w:szCs w:val="32"/>
        </w:rPr>
      </w:pPr>
    </w:p>
    <w:p w14:paraId="6F705008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C0 อาจเปลี่ยน state ก่อน physical crossing เพราะทำงานตามเวลา และ command ที่ไม่เคลื่อนอาจมี Mean |</w:t>
      </w:r>
      <w:r w:rsidRPr="0037327B">
        <w:rPr>
          <w:rFonts w:ascii="Calibri" w:hAnsi="Calibri" w:cs="Calibri"/>
          <w:sz w:val="32"/>
          <w:szCs w:val="32"/>
        </w:rPr>
        <w:t>Δ</w:t>
      </w:r>
      <w:r w:rsidRPr="0037327B">
        <w:rPr>
          <w:rFonts w:ascii="TH Sarabun New" w:hAnsi="TH Sarabun New" w:cs="TH Sarabun New"/>
          <w:sz w:val="32"/>
          <w:szCs w:val="32"/>
        </w:rPr>
        <w:t>u| ต่ำแต่ไม่ใช่ controller ที่ดี จึงต้องอ่าน metric ร่วมกัน</w:t>
      </w:r>
    </w:p>
    <w:p w14:paraId="42BB353F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t>ใบงานบันทึกผล</w:t>
      </w:r>
    </w:p>
    <w:p w14:paraId="22F692EC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กรอกค่าจาก summary_aggregate.csv เท่านั้น หาก metric ไม่มีค่า ให้ใส่ N/A และอธิบายสาเหตุ ไม่ประมาณค่าขึ้นเอง</w:t>
      </w:r>
    </w:p>
    <w:tbl>
      <w:tblPr>
        <w:tblW w:w="10649" w:type="dxa"/>
        <w:tblInd w:w="-6" w:type="dxa"/>
        <w:tblLayout w:type="fixed"/>
        <w:tblLook w:val="04A0" w:firstRow="1" w:lastRow="0" w:firstColumn="1" w:lastColumn="0" w:noHBand="0" w:noVBand="1"/>
      </w:tblPr>
      <w:tblGrid>
        <w:gridCol w:w="1277"/>
        <w:gridCol w:w="3036"/>
        <w:gridCol w:w="2350"/>
        <w:gridCol w:w="1826"/>
        <w:gridCol w:w="2160"/>
      </w:tblGrid>
      <w:tr w:rsidR="00A42D40" w:rsidRPr="0037327B" w14:paraId="5ED7DC3C" w14:textId="77777777" w:rsidTr="0037327B">
        <w:trPr>
          <w:tblHeader/>
        </w:trPr>
        <w:tc>
          <w:tcPr>
            <w:tcW w:w="1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6F23D3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Condition</w:t>
            </w:r>
          </w:p>
        </w:tc>
        <w:tc>
          <w:tcPr>
            <w:tcW w:w="30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E496C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Latency enter mean ± SD s</w:t>
            </w:r>
          </w:p>
        </w:tc>
        <w:tc>
          <w:tcPr>
            <w:tcW w:w="23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1359B3" w14:textId="78786766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False trigger</w:t>
            </w:r>
            <w:r w:rsidR="0037327B">
              <w:rPr>
                <w:rFonts w:ascii="TH Sarabun New" w:hAnsi="TH Sarabun New" w:cs="TH Sarabun New"/>
                <w:b/>
                <w:sz w:val="32"/>
                <w:szCs w:val="32"/>
              </w:rPr>
              <w:t xml:space="preserve"> </w:t>
            </w:r>
            <w:proofErr w:type="spellStart"/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ครั้ง</w:t>
            </w:r>
            <w:proofErr w:type="spellEnd"/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/</w:t>
            </w:r>
            <w:proofErr w:type="spellStart"/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นาที</w:t>
            </w:r>
            <w:proofErr w:type="spellEnd"/>
          </w:p>
        </w:tc>
        <w:tc>
          <w:tcPr>
            <w:tcW w:w="182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64FAFA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Extra switches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FCFF38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Mean |</w:t>
            </w:r>
            <w:r w:rsidRPr="0037327B">
              <w:rPr>
                <w:rFonts w:ascii="Calibri" w:hAnsi="Calibri" w:cs="Calibri"/>
                <w:b/>
                <w:sz w:val="32"/>
                <w:szCs w:val="32"/>
              </w:rPr>
              <w:t>Δ</w:t>
            </w:r>
            <w:r w:rsidRPr="0037327B">
              <w:rPr>
                <w:rFonts w:ascii="TH Sarabun New" w:hAnsi="TH Sarabun New" w:cs="TH Sarabun New"/>
                <w:b/>
                <w:sz w:val="32"/>
                <w:szCs w:val="32"/>
              </w:rPr>
              <w:t>u|</w:t>
            </w:r>
          </w:p>
        </w:tc>
      </w:tr>
      <w:tr w:rsidR="00A42D40" w:rsidRPr="0037327B" w14:paraId="0BEFABA5" w14:textId="77777777" w:rsidTr="0037327B">
        <w:tc>
          <w:tcPr>
            <w:tcW w:w="1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28E249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C0</w:t>
            </w:r>
          </w:p>
        </w:tc>
        <w:tc>
          <w:tcPr>
            <w:tcW w:w="30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DC0FE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0.0029 ± 0.0000</w:t>
            </w:r>
          </w:p>
        </w:tc>
        <w:tc>
          <w:tcPr>
            <w:tcW w:w="23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61AC23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2.997</w:t>
            </w:r>
          </w:p>
        </w:tc>
        <w:tc>
          <w:tcPr>
            <w:tcW w:w="182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1588B7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2AB1B2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0.00120</w:t>
            </w:r>
          </w:p>
        </w:tc>
      </w:tr>
      <w:tr w:rsidR="00A42D40" w:rsidRPr="0037327B" w14:paraId="19000D8C" w14:textId="77777777" w:rsidTr="0037327B">
        <w:tc>
          <w:tcPr>
            <w:tcW w:w="1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89257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C1</w:t>
            </w:r>
          </w:p>
        </w:tc>
        <w:tc>
          <w:tcPr>
            <w:tcW w:w="30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32CC53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0.0189 ± 0.0261</w:t>
            </w:r>
          </w:p>
        </w:tc>
        <w:tc>
          <w:tcPr>
            <w:tcW w:w="23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D5793F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8.392</w:t>
            </w:r>
          </w:p>
        </w:tc>
        <w:tc>
          <w:tcPr>
            <w:tcW w:w="182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9951B5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12.4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E07548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0.00864</w:t>
            </w:r>
          </w:p>
        </w:tc>
      </w:tr>
      <w:tr w:rsidR="00A42D40" w:rsidRPr="0037327B" w14:paraId="2B01E4CE" w14:textId="77777777" w:rsidTr="0037327B">
        <w:tc>
          <w:tcPr>
            <w:tcW w:w="1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1464CA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C2</w:t>
            </w:r>
          </w:p>
        </w:tc>
        <w:tc>
          <w:tcPr>
            <w:tcW w:w="30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6B644F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0.4069 ± 0.0434</w:t>
            </w:r>
          </w:p>
        </w:tc>
        <w:tc>
          <w:tcPr>
            <w:tcW w:w="23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F41D1D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0.000</w:t>
            </w:r>
          </w:p>
        </w:tc>
        <w:tc>
          <w:tcPr>
            <w:tcW w:w="182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DC964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F3AB5C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0.00120</w:t>
            </w:r>
          </w:p>
        </w:tc>
      </w:tr>
      <w:tr w:rsidR="00A42D40" w:rsidRPr="0037327B" w14:paraId="0073746E" w14:textId="77777777" w:rsidTr="0037327B">
        <w:tc>
          <w:tcPr>
            <w:tcW w:w="12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B37A66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sz w:val="32"/>
                <w:szCs w:val="32"/>
              </w:rPr>
              <w:t>C3</w:t>
            </w:r>
          </w:p>
        </w:tc>
        <w:tc>
          <w:tcPr>
            <w:tcW w:w="30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6B3A13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0.0429 ± 0.0245</w:t>
            </w:r>
          </w:p>
        </w:tc>
        <w:tc>
          <w:tcPr>
            <w:tcW w:w="23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9FCC63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1.798</w:t>
            </w:r>
          </w:p>
        </w:tc>
        <w:tc>
          <w:tcPr>
            <w:tcW w:w="182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0C883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1.6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C8F532" w14:textId="77777777" w:rsidR="00A42D40" w:rsidRPr="0037327B" w:rsidRDefault="00000000" w:rsidP="0037327B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732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0.00465</w:t>
            </w:r>
          </w:p>
        </w:tc>
      </w:tr>
    </w:tbl>
    <w:p w14:paraId="68465DB3" w14:textId="77777777" w:rsidR="00A42D40" w:rsidRPr="0037327B" w:rsidRDefault="00A42D40">
      <w:pPr>
        <w:rPr>
          <w:rFonts w:ascii="TH Sarabun New" w:hAnsi="TH Sarabun New" w:cs="TH Sarabun New"/>
          <w:sz w:val="32"/>
          <w:szCs w:val="32"/>
        </w:rPr>
      </w:pPr>
    </w:p>
    <w:p w14:paraId="6E858FA4" w14:textId="109DE282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 xml:space="preserve">Controller ที่เลือกทดสอบ robustness </w:t>
      </w:r>
      <w:r w:rsidRPr="0037327B">
        <w:rPr>
          <w:rFonts w:ascii="TH Sarabun New" w:hAnsi="TH Sarabun New" w:cs="TH Sarabun New"/>
          <w:b/>
          <w:bCs/>
          <w:sz w:val="32"/>
          <w:szCs w:val="32"/>
        </w:rPr>
        <w:t>C2</w:t>
      </w:r>
      <w:r w:rsidRPr="0037327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7327B">
        <w:rPr>
          <w:rFonts w:ascii="TH Sarabun New" w:hAnsi="TH Sarabun New" w:cs="TH Sarabun New"/>
          <w:sz w:val="32"/>
          <w:szCs w:val="32"/>
        </w:rPr>
        <w:t>เหตุผล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</w:t>
      </w:r>
      <w:r w:rsidRPr="0037327B">
        <w:rPr>
          <w:rFonts w:ascii="TH Sarabun New" w:hAnsi="TH Sarabun New" w:cs="TH Sarabun New"/>
          <w:b/>
          <w:bCs/>
          <w:sz w:val="32"/>
          <w:szCs w:val="32"/>
        </w:rPr>
        <w:t>C2 ลด false trigger และ extra switches เหลือ 0 แม้ latency จะสูงขึ้น เลยเลือก C2 ไปทดสอบ robustness ต่อ</w:t>
      </w:r>
    </w:p>
    <w:p w14:paraId="14E4764D" w14:textId="24E3279B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37327B">
        <w:rPr>
          <w:rFonts w:ascii="TH Sarabun New" w:hAnsi="TH Sarabun New" w:cs="TH Sarabun New"/>
          <w:sz w:val="32"/>
          <w:szCs w:val="32"/>
        </w:rPr>
        <w:lastRenderedPageBreak/>
        <w:t>จำนวน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invalid samples </w:t>
      </w:r>
      <w:r w:rsidRPr="0037327B">
        <w:rPr>
          <w:rFonts w:ascii="TH Sarabun New" w:hAnsi="TH Sarabun New" w:cs="TH Sarabun New"/>
          <w:b/>
          <w:bCs/>
          <w:sz w:val="32"/>
          <w:szCs w:val="32"/>
        </w:rPr>
        <w:t xml:space="preserve">300 </w:t>
      </w:r>
      <w:proofErr w:type="spellStart"/>
      <w:r w:rsidRPr="0037327B">
        <w:rPr>
          <w:rFonts w:ascii="TH Sarabun New" w:hAnsi="TH Sarabun New" w:cs="TH Sarabun New"/>
          <w:sz w:val="32"/>
          <w:szCs w:val="32"/>
        </w:rPr>
        <w:t>จำนวน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trial </w:t>
      </w:r>
      <w:proofErr w:type="spellStart"/>
      <w:r w:rsidRPr="0037327B">
        <w:rPr>
          <w:rFonts w:ascii="TH Sarabun New" w:hAnsi="TH Sarabun New" w:cs="TH Sarabun New"/>
          <w:sz w:val="32"/>
          <w:szCs w:val="32"/>
        </w:rPr>
        <w:t>ที่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exclude </w:t>
      </w:r>
      <w:r w:rsidRPr="0037327B">
        <w:rPr>
          <w:rFonts w:ascii="TH Sarabun New" w:hAnsi="TH Sarabun New" w:cs="TH Sarabun New"/>
          <w:b/>
          <w:bCs/>
          <w:sz w:val="32"/>
          <w:szCs w:val="32"/>
        </w:rPr>
        <w:t>0</w:t>
      </w:r>
      <w:r w:rsidRPr="0037327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7327B">
        <w:rPr>
          <w:rFonts w:ascii="TH Sarabun New" w:hAnsi="TH Sarabun New" w:cs="TH Sarabun New"/>
          <w:sz w:val="32"/>
          <w:szCs w:val="32"/>
        </w:rPr>
        <w:t>เหตุผล</w:t>
      </w:r>
      <w:proofErr w:type="spellEnd"/>
      <w:r w:rsidRPr="0037327B">
        <w:rPr>
          <w:rFonts w:ascii="TH Sarabun New" w:hAnsi="TH Sarabun New" w:cs="TH Sarabun New"/>
          <w:sz w:val="32"/>
          <w:szCs w:val="32"/>
        </w:rPr>
        <w:t xml:space="preserve"> </w:t>
      </w:r>
      <w:r w:rsidRPr="0037327B">
        <w:rPr>
          <w:rFonts w:ascii="TH Sarabun New" w:hAnsi="TH Sarabun New" w:cs="TH Sarabun New"/>
          <w:b/>
          <w:bCs/>
          <w:sz w:val="32"/>
          <w:szCs w:val="32"/>
        </w:rPr>
        <w:t>invalid เกิดช่วงเริ่มต้นของกรณีที่มี delay เพราะ delay buffer ยังไม่มี sample พร้อมส่งให้ controller และไม่มี trial ที่ต้องตัดออก</w:t>
      </w:r>
    </w:p>
    <w:p w14:paraId="1B9B14DB" w14:textId="77777777" w:rsidR="00A42D40" w:rsidRPr="0037327B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คำถามวิเคราะห์</w:t>
      </w:r>
    </w:p>
    <w:p w14:paraId="277BE7D5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C1 กับ C2 ต่างกันด้าน extra switches และ latency เท่าใด อ้างตัวเลขและหน่วย</w:t>
      </w:r>
    </w:p>
    <w:p w14:paraId="57799ACA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C1 มี extra switches เฉลี่ย 12.4 ครั้ง ส่วน C2 เท่ากับ 0 ครั้ง จึงต่างกัน 12.4 ครั้ง</w:t>
      </w:r>
    </w:p>
    <w:p w14:paraId="6F340B00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ด้าน latency C2 มี latency enter สูงกว่า C1 ประมาณ 0.3880 s และ latency exit สูงกว่าประมาณ 0.4240 s</w:t>
      </w:r>
    </w:p>
    <w:p w14:paraId="3A96F41D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noise 0.01 กับ 0.03 m ส่งผลต่อ metric ใดชัดที่สุด</w:t>
      </w:r>
    </w:p>
    <w:p w14:paraId="4C1FD2C7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metric ที่เปลี่ยนชัดที่สุดคือ latency exit โดยลดจากประมาณ 0.4171 s เหลือ 0.3531 s หรือลดลงประมาณ 0.0640 s</w:t>
      </w:r>
    </w:p>
    <w:p w14:paraId="7BE5F8C0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ส่วน false trigger และ extra switches ยังเป็น 0 เลยยังไม่เห็นการสลับ state ที่ไม่จำเป็นในช่วง noise ที่ทดสอบ</w:t>
      </w:r>
    </w:p>
    <w:p w14:paraId="4084E37F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delay 300 ms ทำให้ latency เพิ่มใกล้ 300 ms หรือไม่ ใช้กราฟประกอบคำอธิบาย</w:t>
      </w:r>
    </w:p>
    <w:p w14:paraId="451861D1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ใกล้เคียง โดย latency enter เพิ่มประมาณ 0.2720 s และ latency exit เพิ่มประมาณ 0.2960 s ซึ่งเกือบเท่ากับ delay 0.300 s ที่เพิ่มเข้าไป</w:t>
      </w:r>
    </w:p>
    <w:p w14:paraId="536D713B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สาเหตุคือข้อมูลจาก sensor มาถึง controller ช้าลงตาม delay จึงทำให้ first correct response เลื่อนตามไปด้วย</w:t>
      </w:r>
    </w:p>
    <w:p w14:paraId="289DCA43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C3 ชน command limit ช่วงใด และเหตุใด smoothness อย่างเดียวไม่พอ</w:t>
      </w:r>
    </w:p>
    <w:p w14:paraId="48654069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ใน trial ตัวแทน C3 ยังไม่ชน command limit เพราะ command อยู่ประมาณ -0.53 ถึง +0.25 ซึ่งยังไม่ถึง ±0.6</w:t>
      </w:r>
    </w:p>
    <w:p w14:paraId="6F64CE57" w14:textId="77777777" w:rsidR="00A42D40" w:rsidRPr="0037327B" w:rsidRDefault="00000000" w:rsidP="0037327B">
      <w:pPr>
        <w:spacing w:after="10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37327B">
        <w:rPr>
          <w:rFonts w:ascii="TH Sarabun New" w:hAnsi="TH Sarabun New" w:cs="TH Sarabun New"/>
          <w:b/>
          <w:bCs/>
          <w:sz w:val="32"/>
          <w:szCs w:val="32"/>
        </w:rPr>
        <w:t>smoothness อย่างเดียวไม่พอ เพราะ command อาจเปลี่ยนนุ่มแต่ระบบยังตอบช้าหรือเปลี่ยน state ไม่เหมาะสมได้ จึงต้องดู latency, false trigger และ extra switches ร่วมด้วย</w:t>
      </w:r>
    </w:p>
    <w:p w14:paraId="094CC36A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lastRenderedPageBreak/>
        <w:t>แนวทางเขียนรายงาน</w:t>
      </w:r>
    </w:p>
    <w:p w14:paraId="60F16AE2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รายงาน 1–2 หน้าเริ่มด้วยคำถามวิจัยและ prediction จากนั้นระบุ protocol, seed และจำนวน trial แสดงตารางผลพร้อมหน่วย เลือกกราฟที่ชี้เหตุการณ์สำคัญ แล้วอธิบายว่าข้อมูลสนับสนุนหรือขัดกับ prediction อย่างไร ปิดด้วยข้อจำกัด เช่น simulator ไม่แทน sensor และ actuator จริง</w:t>
      </w:r>
    </w:p>
    <w:p w14:paraId="289E54D7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หากตัด trial หรือพบ invalid sample ต้องรายงานจำนวนและเหตุผลอย่างเปิดเผย ห้ามแก้ raw CSV หรือคัดเฉพาะผลที่สนับสนุนสมมติฐาน</w:t>
      </w:r>
    </w:p>
    <w:p w14:paraId="5D2995CB" w14:textId="77777777" w:rsidR="00A42D40" w:rsidRPr="0037327B" w:rsidRDefault="00000000" w:rsidP="0037327B">
      <w:pPr>
        <w:ind w:firstLine="72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ผล PASS/FAIL จาก grade_submission.py ใช้ตรวจการทำงานของโค้ดเท่านั้น ไม่แทนคะแนน 20 คะแนน ผู้สอนยังต้องตรวจ block diagram, protocol, การวิเคราะห์และการตีความ</w:t>
      </w:r>
    </w:p>
    <w:p w14:paraId="1F6476D9" w14:textId="77777777" w:rsidR="00A42D40" w:rsidRPr="0037327B" w:rsidRDefault="00000000">
      <w:pPr>
        <w:pStyle w:val="1"/>
        <w:rPr>
          <w:rFonts w:ascii="TH Sarabun New" w:hAnsi="TH Sarabun New" w:cs="TH Sarabun New"/>
          <w:sz w:val="36"/>
          <w:szCs w:val="36"/>
        </w:rPr>
      </w:pPr>
      <w:r w:rsidRPr="0037327B">
        <w:rPr>
          <w:rFonts w:ascii="TH Sarabun New" w:hAnsi="TH Sarabun New" w:cs="TH Sarabun New"/>
          <w:sz w:val="36"/>
          <w:szCs w:val="36"/>
        </w:rPr>
        <w:t>สิ่งที่ต้องส่ง</w:t>
      </w:r>
    </w:p>
    <w:p w14:paraId="6C301E19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สมมติฐานก่อนทดลองและบันทึกการแก้สมมติฐาน หากมี</w:t>
      </w:r>
    </w:p>
    <w:p w14:paraId="0CFF98ED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Block diagram ของ sensorimotor loop ที่อธิบายทางข้อมูลและ feedback</w:t>
      </w:r>
    </w:p>
    <w:p w14:paraId="449A68AE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student_controller.py ที่เติม TODO พร้อม source code อื่นที่แก้</w:t>
      </w:r>
    </w:p>
    <w:p w14:paraId="72AEB7F8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ผลตรวจจาก grade_submission.py และ run_</w:t>
      </w:r>
      <w:proofErr w:type="gramStart"/>
      <w:r w:rsidRPr="0037327B">
        <w:rPr>
          <w:rFonts w:ascii="TH Sarabun New" w:hAnsi="TH Sarabun New" w:cs="TH Sarabun New"/>
          <w:sz w:val="32"/>
          <w:szCs w:val="32"/>
        </w:rPr>
        <w:t>config.json</w:t>
      </w:r>
      <w:proofErr w:type="gramEnd"/>
      <w:r w:rsidRPr="0037327B">
        <w:rPr>
          <w:rFonts w:ascii="TH Sarabun New" w:hAnsi="TH Sarabun New" w:cs="TH Sarabun New"/>
          <w:sz w:val="32"/>
          <w:szCs w:val="32"/>
        </w:rPr>
        <w:t xml:space="preserve"> ของโหมด student</w:t>
      </w:r>
    </w:p>
    <w:p w14:paraId="33D4A05A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run_</w:t>
      </w:r>
      <w:proofErr w:type="gramStart"/>
      <w:r w:rsidRPr="0037327B">
        <w:rPr>
          <w:rFonts w:ascii="TH Sarabun New" w:hAnsi="TH Sarabun New" w:cs="TH Sarabun New"/>
          <w:sz w:val="32"/>
          <w:szCs w:val="32"/>
        </w:rPr>
        <w:t>config.json</w:t>
      </w:r>
      <w:proofErr w:type="gramEnd"/>
      <w:r w:rsidRPr="0037327B">
        <w:rPr>
          <w:rFonts w:ascii="TH Sarabun New" w:hAnsi="TH Sarabun New" w:cs="TH Sarabun New"/>
          <w:sz w:val="32"/>
          <w:szCs w:val="32"/>
        </w:rPr>
        <w:t>, raw CSV ทุก trial และ summary_aggregate.csv</w:t>
      </w:r>
    </w:p>
    <w:p w14:paraId="7F186EE3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กราฟตัวแทนอย่างน้อย C1 และ C2 พร้อมตำแหน่ง physical crossing และ first correct response</w:t>
      </w:r>
    </w:p>
    <w:p w14:paraId="676304A1" w14:textId="77777777" w:rsidR="00A42D40" w:rsidRPr="0037327B" w:rsidRDefault="00000000">
      <w:pPr>
        <w:pStyle w:val="a0"/>
        <w:rPr>
          <w:rFonts w:ascii="TH Sarabun New" w:hAnsi="TH Sarabun New" w:cs="TH Sarabun New"/>
          <w:sz w:val="32"/>
          <w:szCs w:val="32"/>
        </w:rPr>
      </w:pPr>
      <w:r w:rsidRPr="0037327B">
        <w:rPr>
          <w:rFonts w:ascii="TH Sarabun New" w:hAnsi="TH Sarabun New" w:cs="TH Sarabun New"/>
          <w:sz w:val="32"/>
          <w:szCs w:val="32"/>
        </w:rPr>
        <w:t>รายงาน 1–2 หน้า ระบุ condition, metric, ตัวเลขเปรียบเทียบ และข้อจำกัดของ simulator</w:t>
      </w:r>
    </w:p>
    <w:sectPr w:rsidR="00A42D40" w:rsidRPr="0037327B" w:rsidSect="00034616"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B865D2"/>
    <w:multiLevelType w:val="hybridMultilevel"/>
    <w:tmpl w:val="616AA9B4"/>
    <w:lvl w:ilvl="0" w:tplc="E2161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939375">
    <w:abstractNumId w:val="8"/>
  </w:num>
  <w:num w:numId="2" w16cid:durableId="485820980">
    <w:abstractNumId w:val="6"/>
  </w:num>
  <w:num w:numId="3" w16cid:durableId="1046951369">
    <w:abstractNumId w:val="5"/>
  </w:num>
  <w:num w:numId="4" w16cid:durableId="1452478316">
    <w:abstractNumId w:val="4"/>
  </w:num>
  <w:num w:numId="5" w16cid:durableId="1391416965">
    <w:abstractNumId w:val="7"/>
  </w:num>
  <w:num w:numId="6" w16cid:durableId="607200355">
    <w:abstractNumId w:val="3"/>
  </w:num>
  <w:num w:numId="7" w16cid:durableId="14966279">
    <w:abstractNumId w:val="2"/>
  </w:num>
  <w:num w:numId="8" w16cid:durableId="1790933625">
    <w:abstractNumId w:val="1"/>
  </w:num>
  <w:num w:numId="9" w16cid:durableId="1570114757">
    <w:abstractNumId w:val="0"/>
  </w:num>
  <w:num w:numId="10" w16cid:durableId="433943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FEC"/>
    <w:rsid w:val="0015074B"/>
    <w:rsid w:val="0029639D"/>
    <w:rsid w:val="00326F90"/>
    <w:rsid w:val="0037327B"/>
    <w:rsid w:val="00A42D40"/>
    <w:rsid w:val="00AA1D8D"/>
    <w:rsid w:val="00B47730"/>
    <w:rsid w:val="00BF16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59F98"/>
  <w14:defaultImageDpi w14:val="300"/>
  <w15:docId w15:val="{BEFD91F0-6D46-4F14-8513-6ECD5730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Tahoma" w:hAnsi="Tahoma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Tonkao San</cp:lastModifiedBy>
  <cp:revision>4</cp:revision>
  <dcterms:created xsi:type="dcterms:W3CDTF">2026-09-20T12:40:00Z</dcterms:created>
  <dcterms:modified xsi:type="dcterms:W3CDTF">2026-09-24T10:53:00Z</dcterms:modified>
  <cp:category/>
</cp:coreProperties>
</file>